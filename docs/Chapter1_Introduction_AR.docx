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F771B" w14:textId="77777777" w:rsidR="00696CFD" w:rsidRDefault="004E429C" w:rsidP="006D0515">
      <w:pPr>
        <w:bidi/>
        <w:spacing w:before="240" w:after="360" w:line="360" w:lineRule="auto"/>
        <w:jc w:val="both"/>
      </w:pPr>
      <w:proofErr w:type="spellStart"/>
      <w:r>
        <w:rPr>
          <w:b/>
          <w:bCs/>
          <w:sz w:val="32"/>
          <w:szCs w:val="32"/>
        </w:rPr>
        <w:t>الفصل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الأول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الإطار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العام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للمشروع</w:t>
      </w:r>
    </w:p>
    <w:p w14:paraId="435930AF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المقدمة</w:t>
      </w:r>
      <w:r>
        <w:rPr>
          <w:b/>
          <w:bCs/>
          <w:sz w:val="28"/>
          <w:szCs w:val="28"/>
        </w:rPr>
        <w:t xml:space="preserve"> (Introduction)</w:t>
      </w:r>
    </w:p>
    <w:p w14:paraId="4FAD764D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شَهِدَ</w:t>
      </w:r>
      <w:r>
        <w:rPr>
          <w:szCs w:val="24"/>
        </w:rPr>
        <w:t xml:space="preserve"> </w:t>
      </w:r>
      <w:r>
        <w:rPr>
          <w:szCs w:val="24"/>
        </w:rPr>
        <w:t>العقدُ</w:t>
      </w:r>
      <w:r>
        <w:rPr>
          <w:szCs w:val="24"/>
        </w:rPr>
        <w:t xml:space="preserve"> </w:t>
      </w:r>
      <w:r>
        <w:rPr>
          <w:szCs w:val="24"/>
        </w:rPr>
        <w:t>الأخيرُ</w:t>
      </w:r>
      <w:r>
        <w:rPr>
          <w:szCs w:val="24"/>
        </w:rPr>
        <w:t xml:space="preserve"> </w:t>
      </w:r>
      <w:r>
        <w:rPr>
          <w:szCs w:val="24"/>
        </w:rPr>
        <w:t>تحوُّلاً</w:t>
      </w:r>
      <w:r>
        <w:rPr>
          <w:szCs w:val="24"/>
        </w:rPr>
        <w:t xml:space="preserve"> </w:t>
      </w:r>
      <w:r>
        <w:rPr>
          <w:szCs w:val="24"/>
        </w:rPr>
        <w:t>رقمياً</w:t>
      </w:r>
      <w:r>
        <w:rPr>
          <w:szCs w:val="24"/>
        </w:rPr>
        <w:t xml:space="preserve"> </w:t>
      </w:r>
      <w:r>
        <w:rPr>
          <w:szCs w:val="24"/>
        </w:rPr>
        <w:t>متسارعاً</w:t>
      </w:r>
      <w:r>
        <w:rPr>
          <w:szCs w:val="24"/>
        </w:rPr>
        <w:t xml:space="preserve"> </w:t>
      </w:r>
      <w:r>
        <w:rPr>
          <w:szCs w:val="24"/>
        </w:rPr>
        <w:t>طالَ</w:t>
      </w:r>
      <w:r>
        <w:rPr>
          <w:szCs w:val="24"/>
        </w:rPr>
        <w:t xml:space="preserve"> </w:t>
      </w:r>
      <w:r>
        <w:rPr>
          <w:szCs w:val="24"/>
        </w:rPr>
        <w:t>مختلفَ</w:t>
      </w:r>
      <w:r>
        <w:rPr>
          <w:szCs w:val="24"/>
        </w:rPr>
        <w:t xml:space="preserve"> </w:t>
      </w:r>
      <w:r>
        <w:rPr>
          <w:szCs w:val="24"/>
        </w:rPr>
        <w:t>القطاعاتِ</w:t>
      </w:r>
      <w:r>
        <w:rPr>
          <w:szCs w:val="24"/>
        </w:rPr>
        <w:t xml:space="preserve"> </w:t>
      </w:r>
      <w:r>
        <w:rPr>
          <w:szCs w:val="24"/>
        </w:rPr>
        <w:t>الاقتصاديةِ</w:t>
      </w:r>
      <w:r>
        <w:rPr>
          <w:szCs w:val="24"/>
        </w:rPr>
        <w:t xml:space="preserve"> </w:t>
      </w:r>
      <w:r>
        <w:rPr>
          <w:szCs w:val="24"/>
        </w:rPr>
        <w:t>والحكوميةِ</w:t>
      </w:r>
      <w:r>
        <w:rPr>
          <w:szCs w:val="24"/>
        </w:rPr>
        <w:t xml:space="preserve"> </w:t>
      </w:r>
      <w:r>
        <w:rPr>
          <w:szCs w:val="24"/>
        </w:rPr>
        <w:t>والتعليميةِ،</w:t>
      </w:r>
      <w:r>
        <w:rPr>
          <w:szCs w:val="24"/>
        </w:rPr>
        <w:t xml:space="preserve"> </w:t>
      </w:r>
      <w:r>
        <w:rPr>
          <w:szCs w:val="24"/>
        </w:rPr>
        <w:t>وأفرزَ</w:t>
      </w:r>
      <w:r>
        <w:rPr>
          <w:szCs w:val="24"/>
        </w:rPr>
        <w:t xml:space="preserve"> </w:t>
      </w:r>
      <w:r>
        <w:rPr>
          <w:szCs w:val="24"/>
        </w:rPr>
        <w:t>بيئةً</w:t>
      </w:r>
      <w:r>
        <w:rPr>
          <w:szCs w:val="24"/>
        </w:rPr>
        <w:t xml:space="preserve"> </w:t>
      </w:r>
      <w:r>
        <w:rPr>
          <w:szCs w:val="24"/>
        </w:rPr>
        <w:t>معلوماتيةً</w:t>
      </w:r>
      <w:r>
        <w:rPr>
          <w:szCs w:val="24"/>
        </w:rPr>
        <w:t xml:space="preserve"> </w:t>
      </w:r>
      <w:r>
        <w:rPr>
          <w:szCs w:val="24"/>
        </w:rPr>
        <w:t>تتميَّزُ</w:t>
      </w:r>
      <w:r>
        <w:rPr>
          <w:szCs w:val="24"/>
        </w:rPr>
        <w:t xml:space="preserve"> </w:t>
      </w:r>
      <w:r>
        <w:rPr>
          <w:szCs w:val="24"/>
        </w:rPr>
        <w:t>بترابطٍ</w:t>
      </w:r>
      <w:r>
        <w:rPr>
          <w:szCs w:val="24"/>
        </w:rPr>
        <w:t xml:space="preserve"> </w:t>
      </w:r>
      <w:r>
        <w:rPr>
          <w:szCs w:val="24"/>
        </w:rPr>
        <w:t>عالٍ</w:t>
      </w:r>
      <w:r>
        <w:rPr>
          <w:szCs w:val="24"/>
        </w:rPr>
        <w:t xml:space="preserve"> </w:t>
      </w:r>
      <w:r>
        <w:rPr>
          <w:szCs w:val="24"/>
        </w:rPr>
        <w:t>بين</w:t>
      </w:r>
      <w:r>
        <w:rPr>
          <w:szCs w:val="24"/>
        </w:rPr>
        <w:t xml:space="preserve"> </w:t>
      </w:r>
      <w:r>
        <w:rPr>
          <w:szCs w:val="24"/>
        </w:rPr>
        <w:t>الأنظمةِ</w:t>
      </w:r>
      <w:r>
        <w:rPr>
          <w:szCs w:val="24"/>
        </w:rPr>
        <w:t xml:space="preserve"> </w:t>
      </w:r>
      <w:r>
        <w:rPr>
          <w:szCs w:val="24"/>
        </w:rPr>
        <w:t>وتدفُّقٍ</w:t>
      </w:r>
      <w:r>
        <w:rPr>
          <w:szCs w:val="24"/>
        </w:rPr>
        <w:t xml:space="preserve"> </w:t>
      </w:r>
      <w:r>
        <w:rPr>
          <w:szCs w:val="24"/>
        </w:rPr>
        <w:t>متزايدٍ</w:t>
      </w:r>
      <w:r>
        <w:rPr>
          <w:szCs w:val="24"/>
        </w:rPr>
        <w:t xml:space="preserve"> </w:t>
      </w:r>
      <w:r>
        <w:rPr>
          <w:szCs w:val="24"/>
        </w:rPr>
        <w:t>للبياناتِ</w:t>
      </w:r>
      <w:r>
        <w:rPr>
          <w:szCs w:val="24"/>
        </w:rPr>
        <w:t xml:space="preserve">. </w:t>
      </w:r>
      <w:r>
        <w:rPr>
          <w:szCs w:val="24"/>
        </w:rPr>
        <w:t>وفي</w:t>
      </w:r>
      <w:r>
        <w:rPr>
          <w:szCs w:val="24"/>
        </w:rPr>
        <w:t xml:space="preserve"> </w:t>
      </w:r>
      <w:r>
        <w:rPr>
          <w:szCs w:val="24"/>
        </w:rPr>
        <w:t>مقابلِ</w:t>
      </w:r>
      <w:r>
        <w:rPr>
          <w:szCs w:val="24"/>
        </w:rPr>
        <w:t xml:space="preserve"> </w:t>
      </w:r>
      <w:r>
        <w:rPr>
          <w:szCs w:val="24"/>
        </w:rPr>
        <w:t>هذا</w:t>
      </w:r>
      <w:r>
        <w:rPr>
          <w:szCs w:val="24"/>
        </w:rPr>
        <w:t xml:space="preserve"> </w:t>
      </w:r>
      <w:r>
        <w:rPr>
          <w:szCs w:val="24"/>
        </w:rPr>
        <w:t>التحوُّلِ،</w:t>
      </w:r>
      <w:r>
        <w:rPr>
          <w:szCs w:val="24"/>
        </w:rPr>
        <w:t xml:space="preserve"> </w:t>
      </w:r>
      <w:r>
        <w:rPr>
          <w:szCs w:val="24"/>
        </w:rPr>
        <w:t>تصاعدَتْ</w:t>
      </w:r>
      <w:r>
        <w:rPr>
          <w:szCs w:val="24"/>
        </w:rPr>
        <w:t xml:space="preserve"> </w:t>
      </w:r>
      <w:r>
        <w:rPr>
          <w:szCs w:val="24"/>
        </w:rPr>
        <w:t>حِدَّةُ</w:t>
      </w:r>
      <w:r>
        <w:rPr>
          <w:szCs w:val="24"/>
        </w:rPr>
        <w:t xml:space="preserve"> </w:t>
      </w:r>
      <w:r>
        <w:rPr>
          <w:szCs w:val="24"/>
        </w:rPr>
        <w:t>التهديداتِ</w:t>
      </w:r>
      <w:r>
        <w:rPr>
          <w:szCs w:val="24"/>
        </w:rPr>
        <w:t xml:space="preserve"> </w:t>
      </w:r>
      <w:r>
        <w:rPr>
          <w:szCs w:val="24"/>
        </w:rPr>
        <w:t>السيبرانيةِ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حيثُ</w:t>
      </w:r>
      <w:r>
        <w:rPr>
          <w:szCs w:val="24"/>
        </w:rPr>
        <w:t xml:space="preserve"> </w:t>
      </w:r>
      <w:r>
        <w:rPr>
          <w:szCs w:val="24"/>
        </w:rPr>
        <w:t>تنوُّعُها</w:t>
      </w:r>
      <w:r>
        <w:rPr>
          <w:szCs w:val="24"/>
        </w:rPr>
        <w:t xml:space="preserve"> </w:t>
      </w:r>
      <w:r>
        <w:rPr>
          <w:szCs w:val="24"/>
        </w:rPr>
        <w:t>وتعقيدُها</w:t>
      </w:r>
      <w:r>
        <w:rPr>
          <w:szCs w:val="24"/>
        </w:rPr>
        <w:t xml:space="preserve"> </w:t>
      </w:r>
      <w:r>
        <w:rPr>
          <w:szCs w:val="24"/>
        </w:rPr>
        <w:t>وقُدرَتُها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الإفلاتِ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آلياتِ</w:t>
      </w:r>
      <w:r>
        <w:rPr>
          <w:szCs w:val="24"/>
        </w:rPr>
        <w:t xml:space="preserve"> </w:t>
      </w:r>
      <w:r>
        <w:rPr>
          <w:szCs w:val="24"/>
        </w:rPr>
        <w:t>الحمايةِ</w:t>
      </w:r>
      <w:r>
        <w:rPr>
          <w:szCs w:val="24"/>
        </w:rPr>
        <w:t xml:space="preserve"> </w:t>
      </w:r>
      <w:r>
        <w:rPr>
          <w:szCs w:val="24"/>
        </w:rPr>
        <w:t>التقليديةِ،</w:t>
      </w:r>
      <w:r>
        <w:rPr>
          <w:szCs w:val="24"/>
        </w:rPr>
        <w:t xml:space="preserve"> </w:t>
      </w:r>
      <w:r>
        <w:rPr>
          <w:szCs w:val="24"/>
        </w:rPr>
        <w:t>إذ</w:t>
      </w:r>
      <w:r>
        <w:rPr>
          <w:szCs w:val="24"/>
        </w:rPr>
        <w:t xml:space="preserve"> </w:t>
      </w:r>
      <w:r>
        <w:rPr>
          <w:szCs w:val="24"/>
        </w:rPr>
        <w:t>تُشيرُ</w:t>
      </w:r>
      <w:r>
        <w:rPr>
          <w:szCs w:val="24"/>
        </w:rPr>
        <w:t xml:space="preserve"> </w:t>
      </w:r>
      <w:r>
        <w:rPr>
          <w:szCs w:val="24"/>
        </w:rPr>
        <w:t>التقاريرُ</w:t>
      </w:r>
      <w:r>
        <w:rPr>
          <w:szCs w:val="24"/>
        </w:rPr>
        <w:t xml:space="preserve"> </w:t>
      </w:r>
      <w:r>
        <w:rPr>
          <w:szCs w:val="24"/>
        </w:rPr>
        <w:t>المرجعيةُ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أنَّ</w:t>
      </w:r>
      <w:r>
        <w:rPr>
          <w:szCs w:val="24"/>
        </w:rPr>
        <w:t xml:space="preserve"> </w:t>
      </w:r>
      <w:r>
        <w:rPr>
          <w:szCs w:val="24"/>
        </w:rPr>
        <w:t>مَشهدَ</w:t>
      </w:r>
      <w:r>
        <w:rPr>
          <w:szCs w:val="24"/>
        </w:rPr>
        <w:t xml:space="preserve"> </w:t>
      </w:r>
      <w:r>
        <w:rPr>
          <w:szCs w:val="24"/>
        </w:rPr>
        <w:t>التهديداتِ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الأعوامِ</w:t>
      </w:r>
      <w:r>
        <w:rPr>
          <w:szCs w:val="24"/>
        </w:rPr>
        <w:t xml:space="preserve"> (2023–2024) </w:t>
      </w:r>
      <w:r>
        <w:rPr>
          <w:szCs w:val="24"/>
        </w:rPr>
        <w:t>قد</w:t>
      </w:r>
      <w:r>
        <w:rPr>
          <w:szCs w:val="24"/>
        </w:rPr>
        <w:t xml:space="preserve"> </w:t>
      </w:r>
      <w:r>
        <w:rPr>
          <w:szCs w:val="24"/>
        </w:rPr>
        <w:t>سَجَّلَ</w:t>
      </w:r>
      <w:r>
        <w:rPr>
          <w:szCs w:val="24"/>
        </w:rPr>
        <w:t xml:space="preserve"> </w:t>
      </w:r>
      <w:r>
        <w:rPr>
          <w:szCs w:val="24"/>
        </w:rPr>
        <w:t>تصاع</w:t>
      </w:r>
      <w:r>
        <w:rPr>
          <w:szCs w:val="24"/>
        </w:rPr>
        <w:t>داً</w:t>
      </w:r>
      <w:r>
        <w:rPr>
          <w:szCs w:val="24"/>
        </w:rPr>
        <w:t xml:space="preserve"> </w:t>
      </w:r>
      <w:r>
        <w:rPr>
          <w:szCs w:val="24"/>
        </w:rPr>
        <w:t>ملحوظاً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هجماتِ</w:t>
      </w:r>
      <w:r>
        <w:rPr>
          <w:szCs w:val="24"/>
        </w:rPr>
        <w:t xml:space="preserve"> </w:t>
      </w:r>
      <w:r>
        <w:rPr>
          <w:szCs w:val="24"/>
        </w:rPr>
        <w:t>برامجِ</w:t>
      </w:r>
      <w:r>
        <w:rPr>
          <w:szCs w:val="24"/>
        </w:rPr>
        <w:t xml:space="preserve"> </w:t>
      </w:r>
      <w:r>
        <w:rPr>
          <w:szCs w:val="24"/>
        </w:rPr>
        <w:t>الفديةِ</w:t>
      </w:r>
      <w:r>
        <w:rPr>
          <w:szCs w:val="24"/>
        </w:rPr>
        <w:t xml:space="preserve"> </w:t>
      </w:r>
      <w:r>
        <w:rPr>
          <w:szCs w:val="24"/>
        </w:rPr>
        <w:t>وحملاتِ</w:t>
      </w:r>
      <w:r>
        <w:rPr>
          <w:szCs w:val="24"/>
        </w:rPr>
        <w:t xml:space="preserve"> </w:t>
      </w:r>
      <w:r>
        <w:rPr>
          <w:szCs w:val="24"/>
        </w:rPr>
        <w:t>التهديداتِ</w:t>
      </w:r>
      <w:r>
        <w:rPr>
          <w:szCs w:val="24"/>
        </w:rPr>
        <w:t xml:space="preserve"> </w:t>
      </w:r>
      <w:r>
        <w:rPr>
          <w:szCs w:val="24"/>
        </w:rPr>
        <w:t>المتقدِّمةِ</w:t>
      </w:r>
      <w:r>
        <w:rPr>
          <w:szCs w:val="24"/>
        </w:rPr>
        <w:t xml:space="preserve"> </w:t>
      </w:r>
      <w:r>
        <w:rPr>
          <w:szCs w:val="24"/>
        </w:rPr>
        <w:t>المستمرَّةِ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المستوى</w:t>
      </w:r>
      <w:r>
        <w:rPr>
          <w:szCs w:val="24"/>
        </w:rPr>
        <w:t xml:space="preserve"> </w:t>
      </w:r>
      <w:r>
        <w:rPr>
          <w:szCs w:val="24"/>
        </w:rPr>
        <w:t>العالميِّ</w:t>
      </w:r>
      <w:r>
        <w:rPr>
          <w:szCs w:val="24"/>
        </w:rPr>
        <w:t xml:space="preserve"> [1]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فيما</w:t>
      </w:r>
      <w:r>
        <w:rPr>
          <w:szCs w:val="24"/>
        </w:rPr>
        <w:t xml:space="preserve"> </w:t>
      </w:r>
      <w:r>
        <w:rPr>
          <w:szCs w:val="24"/>
        </w:rPr>
        <w:t>يُبيِّنُ</w:t>
      </w:r>
      <w:r>
        <w:rPr>
          <w:szCs w:val="24"/>
        </w:rPr>
        <w:t xml:space="preserve"> </w:t>
      </w:r>
      <w:r>
        <w:rPr>
          <w:szCs w:val="24"/>
        </w:rPr>
        <w:t>تقريرُ</w:t>
      </w:r>
      <w:r>
        <w:rPr>
          <w:szCs w:val="24"/>
        </w:rPr>
        <w:t xml:space="preserve"> </w:t>
      </w:r>
      <w:r>
        <w:rPr>
          <w:szCs w:val="24"/>
        </w:rPr>
        <w:t>تكلفةِ</w:t>
      </w:r>
      <w:r>
        <w:rPr>
          <w:szCs w:val="24"/>
        </w:rPr>
        <w:t xml:space="preserve"> </w:t>
      </w:r>
      <w:r>
        <w:rPr>
          <w:szCs w:val="24"/>
        </w:rPr>
        <w:t>الاختراقِ</w:t>
      </w:r>
      <w:r>
        <w:rPr>
          <w:szCs w:val="24"/>
        </w:rPr>
        <w:t xml:space="preserve"> </w:t>
      </w:r>
      <w:r>
        <w:rPr>
          <w:szCs w:val="24"/>
        </w:rPr>
        <w:t>الصادرُ</w:t>
      </w:r>
      <w:r>
        <w:rPr>
          <w:szCs w:val="24"/>
        </w:rPr>
        <w:t xml:space="preserve"> </w:t>
      </w:r>
      <w:r>
        <w:rPr>
          <w:szCs w:val="24"/>
        </w:rPr>
        <w:t>عن</w:t>
      </w:r>
      <w:r>
        <w:rPr>
          <w:szCs w:val="24"/>
        </w:rPr>
        <w:t xml:space="preserve"> (IBM) </w:t>
      </w:r>
      <w:r>
        <w:rPr>
          <w:szCs w:val="24"/>
        </w:rPr>
        <w:t>للعامِ</w:t>
      </w:r>
      <w:r>
        <w:rPr>
          <w:szCs w:val="24"/>
        </w:rPr>
        <w:t xml:space="preserve"> 2024 </w:t>
      </w:r>
      <w:r>
        <w:rPr>
          <w:szCs w:val="24"/>
        </w:rPr>
        <w:t>أنَّ</w:t>
      </w:r>
      <w:r>
        <w:rPr>
          <w:szCs w:val="24"/>
        </w:rPr>
        <w:t xml:space="preserve"> </w:t>
      </w:r>
      <w:r>
        <w:rPr>
          <w:szCs w:val="24"/>
        </w:rPr>
        <w:t>متوسطَ</w:t>
      </w:r>
      <w:r>
        <w:rPr>
          <w:szCs w:val="24"/>
        </w:rPr>
        <w:t xml:space="preserve"> </w:t>
      </w:r>
      <w:r>
        <w:rPr>
          <w:szCs w:val="24"/>
        </w:rPr>
        <w:t>تكلفةِ</w:t>
      </w:r>
      <w:r>
        <w:rPr>
          <w:szCs w:val="24"/>
        </w:rPr>
        <w:t xml:space="preserve"> </w:t>
      </w:r>
      <w:r>
        <w:rPr>
          <w:szCs w:val="24"/>
        </w:rPr>
        <w:t>الاختراقِ</w:t>
      </w:r>
      <w:r>
        <w:rPr>
          <w:szCs w:val="24"/>
        </w:rPr>
        <w:t xml:space="preserve"> </w:t>
      </w:r>
      <w:r>
        <w:rPr>
          <w:szCs w:val="24"/>
        </w:rPr>
        <w:t>الواحدِ</w:t>
      </w:r>
      <w:r>
        <w:rPr>
          <w:szCs w:val="24"/>
        </w:rPr>
        <w:t xml:space="preserve"> </w:t>
      </w:r>
      <w:r>
        <w:rPr>
          <w:szCs w:val="24"/>
        </w:rPr>
        <w:t>بَلَغَ</w:t>
      </w:r>
      <w:r>
        <w:rPr>
          <w:szCs w:val="24"/>
        </w:rPr>
        <w:t xml:space="preserve"> 4.88 </w:t>
      </w:r>
      <w:r>
        <w:rPr>
          <w:szCs w:val="24"/>
        </w:rPr>
        <w:t>مليونِ</w:t>
      </w:r>
      <w:r>
        <w:rPr>
          <w:szCs w:val="24"/>
        </w:rPr>
        <w:t xml:space="preserve"> </w:t>
      </w:r>
      <w:r>
        <w:rPr>
          <w:szCs w:val="24"/>
        </w:rPr>
        <w:t>دولارٍ،</w:t>
      </w:r>
      <w:r>
        <w:rPr>
          <w:szCs w:val="24"/>
        </w:rPr>
        <w:t xml:space="preserve"> </w:t>
      </w:r>
      <w:r>
        <w:rPr>
          <w:szCs w:val="24"/>
        </w:rPr>
        <w:t>وأنَّ</w:t>
      </w:r>
      <w:r>
        <w:rPr>
          <w:szCs w:val="24"/>
        </w:rPr>
        <w:t xml:space="preserve"> </w:t>
      </w:r>
      <w:r>
        <w:rPr>
          <w:szCs w:val="24"/>
        </w:rPr>
        <w:t>الفترةَ</w:t>
      </w:r>
      <w:r>
        <w:rPr>
          <w:szCs w:val="24"/>
        </w:rPr>
        <w:t xml:space="preserve"> </w:t>
      </w:r>
      <w:r>
        <w:rPr>
          <w:szCs w:val="24"/>
        </w:rPr>
        <w:t>الزم</w:t>
      </w:r>
      <w:r>
        <w:rPr>
          <w:szCs w:val="24"/>
        </w:rPr>
        <w:t>نيةَ</w:t>
      </w:r>
      <w:r>
        <w:rPr>
          <w:szCs w:val="24"/>
        </w:rPr>
        <w:t xml:space="preserve"> </w:t>
      </w:r>
      <w:r>
        <w:rPr>
          <w:szCs w:val="24"/>
        </w:rPr>
        <w:t>الفاصلةَ</w:t>
      </w:r>
      <w:r>
        <w:rPr>
          <w:szCs w:val="24"/>
        </w:rPr>
        <w:t xml:space="preserve"> </w:t>
      </w:r>
      <w:r>
        <w:rPr>
          <w:szCs w:val="24"/>
        </w:rPr>
        <w:t>بين</w:t>
      </w:r>
      <w:r>
        <w:rPr>
          <w:szCs w:val="24"/>
        </w:rPr>
        <w:t xml:space="preserve"> </w:t>
      </w:r>
      <w:r>
        <w:rPr>
          <w:szCs w:val="24"/>
        </w:rPr>
        <w:t>وقوعِ</w:t>
      </w:r>
      <w:r>
        <w:rPr>
          <w:szCs w:val="24"/>
        </w:rPr>
        <w:t xml:space="preserve"> </w:t>
      </w:r>
      <w:r>
        <w:rPr>
          <w:szCs w:val="24"/>
        </w:rPr>
        <w:t>الاختراقِ</w:t>
      </w:r>
      <w:r>
        <w:rPr>
          <w:szCs w:val="24"/>
        </w:rPr>
        <w:t xml:space="preserve"> </w:t>
      </w:r>
      <w:r>
        <w:rPr>
          <w:szCs w:val="24"/>
        </w:rPr>
        <w:t>واكتشافِه</w:t>
      </w:r>
      <w:r>
        <w:rPr>
          <w:szCs w:val="24"/>
        </w:rPr>
        <w:t xml:space="preserve"> </w:t>
      </w:r>
      <w:r>
        <w:rPr>
          <w:szCs w:val="24"/>
        </w:rPr>
        <w:t>ما</w:t>
      </w:r>
      <w:r>
        <w:rPr>
          <w:szCs w:val="24"/>
        </w:rPr>
        <w:t xml:space="preserve"> </w:t>
      </w:r>
      <w:r>
        <w:rPr>
          <w:szCs w:val="24"/>
        </w:rPr>
        <w:t>تزالُ</w:t>
      </w:r>
      <w:r>
        <w:rPr>
          <w:szCs w:val="24"/>
        </w:rPr>
        <w:t xml:space="preserve"> </w:t>
      </w:r>
      <w:r>
        <w:rPr>
          <w:szCs w:val="24"/>
        </w:rPr>
        <w:t>تتجاوزُ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المتوسطِ</w:t>
      </w:r>
      <w:r>
        <w:rPr>
          <w:szCs w:val="24"/>
        </w:rPr>
        <w:t xml:space="preserve"> </w:t>
      </w:r>
      <w:r>
        <w:rPr>
          <w:szCs w:val="24"/>
        </w:rPr>
        <w:t>مئتيْ</w:t>
      </w:r>
      <w:r>
        <w:rPr>
          <w:szCs w:val="24"/>
        </w:rPr>
        <w:t xml:space="preserve"> </w:t>
      </w:r>
      <w:r>
        <w:rPr>
          <w:szCs w:val="24"/>
        </w:rPr>
        <w:t>يومٍ</w:t>
      </w:r>
      <w:r>
        <w:rPr>
          <w:szCs w:val="24"/>
        </w:rPr>
        <w:t xml:space="preserve"> [2].</w:t>
      </w:r>
    </w:p>
    <w:p w14:paraId="4CA041D0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وفي</w:t>
      </w:r>
      <w:r>
        <w:rPr>
          <w:szCs w:val="24"/>
        </w:rPr>
        <w:t xml:space="preserve"> </w:t>
      </w:r>
      <w:r>
        <w:rPr>
          <w:szCs w:val="24"/>
        </w:rPr>
        <w:t>خِضمِّ</w:t>
      </w:r>
      <w:r>
        <w:rPr>
          <w:szCs w:val="24"/>
        </w:rPr>
        <w:t xml:space="preserve"> </w:t>
      </w:r>
      <w:r>
        <w:rPr>
          <w:szCs w:val="24"/>
        </w:rPr>
        <w:t>هذه</w:t>
      </w:r>
      <w:r>
        <w:rPr>
          <w:szCs w:val="24"/>
        </w:rPr>
        <w:t xml:space="preserve"> </w:t>
      </w:r>
      <w:r>
        <w:rPr>
          <w:szCs w:val="24"/>
        </w:rPr>
        <w:t>البيئةِ،</w:t>
      </w:r>
      <w:r>
        <w:rPr>
          <w:szCs w:val="24"/>
        </w:rPr>
        <w:t xml:space="preserve"> </w:t>
      </w:r>
      <w:r>
        <w:rPr>
          <w:szCs w:val="24"/>
        </w:rPr>
        <w:t>تُمثِّلُ</w:t>
      </w:r>
      <w:r>
        <w:rPr>
          <w:szCs w:val="24"/>
        </w:rPr>
        <w:t xml:space="preserve"> </w:t>
      </w:r>
      <w:r>
        <w:rPr>
          <w:szCs w:val="24"/>
        </w:rPr>
        <w:t>نقاطُ</w:t>
      </w:r>
      <w:r>
        <w:rPr>
          <w:szCs w:val="24"/>
        </w:rPr>
        <w:t xml:space="preserve"> </w:t>
      </w:r>
      <w:r>
        <w:rPr>
          <w:szCs w:val="24"/>
        </w:rPr>
        <w:t>النهايةِ</w:t>
      </w:r>
      <w:r>
        <w:rPr>
          <w:szCs w:val="24"/>
        </w:rPr>
        <w:t xml:space="preserve"> (Endpoints) — </w:t>
      </w:r>
      <w:r>
        <w:rPr>
          <w:szCs w:val="24"/>
        </w:rPr>
        <w:t>الممثَّلةُ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حواسيبِ</w:t>
      </w:r>
      <w:r>
        <w:rPr>
          <w:szCs w:val="24"/>
        </w:rPr>
        <w:t xml:space="preserve"> </w:t>
      </w:r>
      <w:r>
        <w:rPr>
          <w:szCs w:val="24"/>
        </w:rPr>
        <w:t>المستخدمينَ</w:t>
      </w:r>
      <w:r>
        <w:rPr>
          <w:szCs w:val="24"/>
        </w:rPr>
        <w:t xml:space="preserve"> </w:t>
      </w:r>
      <w:r>
        <w:rPr>
          <w:szCs w:val="24"/>
        </w:rPr>
        <w:t>والخوادمِ</w:t>
      </w:r>
      <w:r>
        <w:rPr>
          <w:szCs w:val="24"/>
        </w:rPr>
        <w:t xml:space="preserve"> </w:t>
      </w:r>
      <w:r>
        <w:rPr>
          <w:szCs w:val="24"/>
        </w:rPr>
        <w:t>وأجهزةِ</w:t>
      </w:r>
      <w:r>
        <w:rPr>
          <w:szCs w:val="24"/>
        </w:rPr>
        <w:t xml:space="preserve"> </w:t>
      </w:r>
      <w:r>
        <w:rPr>
          <w:szCs w:val="24"/>
        </w:rPr>
        <w:t>العملِ</w:t>
      </w:r>
      <w:r>
        <w:rPr>
          <w:szCs w:val="24"/>
        </w:rPr>
        <w:t xml:space="preserve"> — </w:t>
      </w:r>
      <w:r>
        <w:rPr>
          <w:szCs w:val="24"/>
        </w:rPr>
        <w:t>السطحَ</w:t>
      </w:r>
      <w:r>
        <w:rPr>
          <w:szCs w:val="24"/>
        </w:rPr>
        <w:t xml:space="preserve"> </w:t>
      </w:r>
      <w:r>
        <w:rPr>
          <w:szCs w:val="24"/>
        </w:rPr>
        <w:t>الأكثرَ</w:t>
      </w:r>
      <w:r>
        <w:rPr>
          <w:szCs w:val="24"/>
        </w:rPr>
        <w:t xml:space="preserve"> </w:t>
      </w:r>
      <w:r>
        <w:rPr>
          <w:szCs w:val="24"/>
        </w:rPr>
        <w:t>عرضةً</w:t>
      </w:r>
      <w:r>
        <w:rPr>
          <w:szCs w:val="24"/>
        </w:rPr>
        <w:t xml:space="preserve"> </w:t>
      </w:r>
      <w:r>
        <w:rPr>
          <w:szCs w:val="24"/>
        </w:rPr>
        <w:t>للهجومِ،</w:t>
      </w:r>
      <w:r>
        <w:rPr>
          <w:szCs w:val="24"/>
        </w:rPr>
        <w:t xml:space="preserve"> </w:t>
      </w:r>
      <w:r>
        <w:rPr>
          <w:szCs w:val="24"/>
        </w:rPr>
        <w:t>بوصفِها</w:t>
      </w:r>
      <w:r>
        <w:rPr>
          <w:szCs w:val="24"/>
        </w:rPr>
        <w:t xml:space="preserve"> </w:t>
      </w:r>
      <w:r>
        <w:rPr>
          <w:szCs w:val="24"/>
        </w:rPr>
        <w:t>نقطةَ</w:t>
      </w:r>
      <w:r>
        <w:rPr>
          <w:szCs w:val="24"/>
        </w:rPr>
        <w:t xml:space="preserve"> </w:t>
      </w:r>
      <w:r>
        <w:rPr>
          <w:szCs w:val="24"/>
        </w:rPr>
        <w:t>الالتقاءِ</w:t>
      </w:r>
      <w:r>
        <w:rPr>
          <w:szCs w:val="24"/>
        </w:rPr>
        <w:t xml:space="preserve"> </w:t>
      </w:r>
      <w:r>
        <w:rPr>
          <w:szCs w:val="24"/>
        </w:rPr>
        <w:t>المباشرِ</w:t>
      </w:r>
      <w:r>
        <w:rPr>
          <w:szCs w:val="24"/>
        </w:rPr>
        <w:t xml:space="preserve"> </w:t>
      </w:r>
      <w:r>
        <w:rPr>
          <w:szCs w:val="24"/>
        </w:rPr>
        <w:t>بين</w:t>
      </w:r>
      <w:r>
        <w:rPr>
          <w:szCs w:val="24"/>
        </w:rPr>
        <w:t xml:space="preserve"> </w:t>
      </w:r>
      <w:r>
        <w:rPr>
          <w:szCs w:val="24"/>
        </w:rPr>
        <w:t>العنصرِ</w:t>
      </w:r>
      <w:r>
        <w:rPr>
          <w:szCs w:val="24"/>
        </w:rPr>
        <w:t xml:space="preserve"> </w:t>
      </w:r>
      <w:r>
        <w:rPr>
          <w:szCs w:val="24"/>
        </w:rPr>
        <w:t>البشريِّ</w:t>
      </w:r>
      <w:r>
        <w:rPr>
          <w:szCs w:val="24"/>
        </w:rPr>
        <w:t xml:space="preserve"> </w:t>
      </w:r>
      <w:r>
        <w:rPr>
          <w:szCs w:val="24"/>
        </w:rPr>
        <w:t>والبنيةِ</w:t>
      </w:r>
      <w:r>
        <w:rPr>
          <w:szCs w:val="24"/>
        </w:rPr>
        <w:t xml:space="preserve"> </w:t>
      </w:r>
      <w:r>
        <w:rPr>
          <w:szCs w:val="24"/>
        </w:rPr>
        <w:t>التحتيةِ</w:t>
      </w:r>
      <w:r>
        <w:rPr>
          <w:szCs w:val="24"/>
        </w:rPr>
        <w:t xml:space="preserve"> </w:t>
      </w:r>
      <w:r>
        <w:rPr>
          <w:szCs w:val="24"/>
        </w:rPr>
        <w:t>للمنظمةِ</w:t>
      </w:r>
      <w:r>
        <w:rPr>
          <w:szCs w:val="24"/>
        </w:rPr>
        <w:t xml:space="preserve">. </w:t>
      </w:r>
      <w:r>
        <w:rPr>
          <w:szCs w:val="24"/>
        </w:rPr>
        <w:t>وقد</w:t>
      </w:r>
      <w:r>
        <w:rPr>
          <w:szCs w:val="24"/>
        </w:rPr>
        <w:t xml:space="preserve"> </w:t>
      </w:r>
      <w:r>
        <w:rPr>
          <w:szCs w:val="24"/>
        </w:rPr>
        <w:t>كَشفَ</w:t>
      </w:r>
      <w:r>
        <w:rPr>
          <w:szCs w:val="24"/>
        </w:rPr>
        <w:t xml:space="preserve"> </w:t>
      </w:r>
      <w:r>
        <w:rPr>
          <w:szCs w:val="24"/>
        </w:rPr>
        <w:t>تقريرُ</w:t>
      </w:r>
      <w:r>
        <w:rPr>
          <w:szCs w:val="24"/>
        </w:rPr>
        <w:t xml:space="preserve"> (Verizon) </w:t>
      </w:r>
      <w:r>
        <w:rPr>
          <w:szCs w:val="24"/>
        </w:rPr>
        <w:t>للتحقيقاتِ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خروقاتِ</w:t>
      </w:r>
      <w:r>
        <w:rPr>
          <w:szCs w:val="24"/>
        </w:rPr>
        <w:t xml:space="preserve"> </w:t>
      </w:r>
      <w:r>
        <w:rPr>
          <w:szCs w:val="24"/>
        </w:rPr>
        <w:t>البياناتِ</w:t>
      </w:r>
      <w:r>
        <w:rPr>
          <w:szCs w:val="24"/>
        </w:rPr>
        <w:t xml:space="preserve"> </w:t>
      </w:r>
      <w:r>
        <w:rPr>
          <w:szCs w:val="24"/>
        </w:rPr>
        <w:t>للعامِ</w:t>
      </w:r>
      <w:r>
        <w:rPr>
          <w:szCs w:val="24"/>
        </w:rPr>
        <w:t xml:space="preserve"> 2024 </w:t>
      </w:r>
      <w:r>
        <w:rPr>
          <w:szCs w:val="24"/>
        </w:rPr>
        <w:t>أنَّ</w:t>
      </w:r>
      <w:r>
        <w:rPr>
          <w:szCs w:val="24"/>
        </w:rPr>
        <w:t xml:space="preserve"> </w:t>
      </w:r>
      <w:r>
        <w:rPr>
          <w:szCs w:val="24"/>
        </w:rPr>
        <w:t>نسبةً</w:t>
      </w:r>
      <w:r>
        <w:rPr>
          <w:szCs w:val="24"/>
        </w:rPr>
        <w:t xml:space="preserve"> </w:t>
      </w:r>
      <w:r>
        <w:rPr>
          <w:szCs w:val="24"/>
        </w:rPr>
        <w:t>جوهريةً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حوادثِ</w:t>
      </w:r>
      <w:r>
        <w:rPr>
          <w:szCs w:val="24"/>
        </w:rPr>
        <w:t xml:space="preserve"> </w:t>
      </w:r>
      <w:r>
        <w:rPr>
          <w:szCs w:val="24"/>
        </w:rPr>
        <w:t>الاختراقِ</w:t>
      </w:r>
      <w:r>
        <w:rPr>
          <w:szCs w:val="24"/>
        </w:rPr>
        <w:t xml:space="preserve"> </w:t>
      </w:r>
      <w:r>
        <w:rPr>
          <w:szCs w:val="24"/>
        </w:rPr>
        <w:t>تَنطلقُ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نقطةِ</w:t>
      </w:r>
      <w:r>
        <w:rPr>
          <w:szCs w:val="24"/>
        </w:rPr>
        <w:t xml:space="preserve"> </w:t>
      </w:r>
      <w:r>
        <w:rPr>
          <w:szCs w:val="24"/>
        </w:rPr>
        <w:t>نهايةٍ</w:t>
      </w:r>
      <w:r>
        <w:rPr>
          <w:szCs w:val="24"/>
        </w:rPr>
        <w:t xml:space="preserve"> </w:t>
      </w:r>
      <w:r>
        <w:rPr>
          <w:szCs w:val="24"/>
        </w:rPr>
        <w:t>مُخْتَرَقةٍ،</w:t>
      </w:r>
      <w:r>
        <w:rPr>
          <w:szCs w:val="24"/>
        </w:rPr>
        <w:t xml:space="preserve"> </w:t>
      </w:r>
      <w:r>
        <w:rPr>
          <w:szCs w:val="24"/>
        </w:rPr>
        <w:t>وأنَّ</w:t>
      </w:r>
      <w:r>
        <w:rPr>
          <w:szCs w:val="24"/>
        </w:rPr>
        <w:t xml:space="preserve"> </w:t>
      </w:r>
      <w:r>
        <w:rPr>
          <w:szCs w:val="24"/>
        </w:rPr>
        <w:t>العنصرَ</w:t>
      </w:r>
      <w:r>
        <w:rPr>
          <w:szCs w:val="24"/>
        </w:rPr>
        <w:t xml:space="preserve"> </w:t>
      </w:r>
      <w:r>
        <w:rPr>
          <w:szCs w:val="24"/>
        </w:rPr>
        <w:t>البشريَّ</w:t>
      </w:r>
      <w:r>
        <w:rPr>
          <w:szCs w:val="24"/>
        </w:rPr>
        <w:t xml:space="preserve"> </w:t>
      </w:r>
      <w:r>
        <w:rPr>
          <w:szCs w:val="24"/>
        </w:rPr>
        <w:t>يَدخلُ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ما</w:t>
      </w:r>
      <w:r>
        <w:rPr>
          <w:szCs w:val="24"/>
        </w:rPr>
        <w:t xml:space="preserve"> </w:t>
      </w:r>
      <w:r>
        <w:rPr>
          <w:szCs w:val="24"/>
        </w:rPr>
        <w:t>يَزيد</w:t>
      </w:r>
      <w:r>
        <w:rPr>
          <w:szCs w:val="24"/>
        </w:rPr>
        <w:t>ُ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68%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الحوادثِ</w:t>
      </w:r>
      <w:r>
        <w:rPr>
          <w:szCs w:val="24"/>
        </w:rPr>
        <w:t xml:space="preserve"> </w:t>
      </w:r>
      <w:r>
        <w:rPr>
          <w:szCs w:val="24"/>
        </w:rPr>
        <w:t>المُسجَّلةِ</w:t>
      </w:r>
      <w:r>
        <w:rPr>
          <w:szCs w:val="24"/>
        </w:rPr>
        <w:t xml:space="preserve"> [3]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وهو</w:t>
      </w:r>
      <w:r>
        <w:rPr>
          <w:szCs w:val="24"/>
        </w:rPr>
        <w:t xml:space="preserve"> </w:t>
      </w:r>
      <w:r>
        <w:rPr>
          <w:szCs w:val="24"/>
        </w:rPr>
        <w:t>ما</w:t>
      </w:r>
      <w:r>
        <w:rPr>
          <w:szCs w:val="24"/>
        </w:rPr>
        <w:t xml:space="preserve"> </w:t>
      </w:r>
      <w:r>
        <w:rPr>
          <w:szCs w:val="24"/>
        </w:rPr>
        <w:t>يُؤكِّدُ</w:t>
      </w:r>
      <w:r>
        <w:rPr>
          <w:szCs w:val="24"/>
        </w:rPr>
        <w:t xml:space="preserve"> </w:t>
      </w:r>
      <w:r>
        <w:rPr>
          <w:szCs w:val="24"/>
        </w:rPr>
        <w:t>أنَّ</w:t>
      </w:r>
      <w:r>
        <w:rPr>
          <w:szCs w:val="24"/>
        </w:rPr>
        <w:t xml:space="preserve"> </w:t>
      </w:r>
      <w:r>
        <w:rPr>
          <w:szCs w:val="24"/>
        </w:rPr>
        <w:t>تأمينَ</w:t>
      </w:r>
      <w:r>
        <w:rPr>
          <w:szCs w:val="24"/>
        </w:rPr>
        <w:t xml:space="preserve"> </w:t>
      </w:r>
      <w:r>
        <w:rPr>
          <w:szCs w:val="24"/>
        </w:rPr>
        <w:t>هذه</w:t>
      </w:r>
      <w:r>
        <w:rPr>
          <w:szCs w:val="24"/>
        </w:rPr>
        <w:t xml:space="preserve"> </w:t>
      </w:r>
      <w:r>
        <w:rPr>
          <w:szCs w:val="24"/>
        </w:rPr>
        <w:t>النقاطِ</w:t>
      </w:r>
      <w:r>
        <w:rPr>
          <w:szCs w:val="24"/>
        </w:rPr>
        <w:t xml:space="preserve"> </w:t>
      </w:r>
      <w:r>
        <w:rPr>
          <w:szCs w:val="24"/>
        </w:rPr>
        <w:t>لم</w:t>
      </w:r>
      <w:r>
        <w:rPr>
          <w:szCs w:val="24"/>
        </w:rPr>
        <w:t xml:space="preserve"> </w:t>
      </w:r>
      <w:r>
        <w:rPr>
          <w:szCs w:val="24"/>
        </w:rPr>
        <w:t>يَعُدْ</w:t>
      </w:r>
      <w:r>
        <w:rPr>
          <w:szCs w:val="24"/>
        </w:rPr>
        <w:t xml:space="preserve"> </w:t>
      </w:r>
      <w:r>
        <w:rPr>
          <w:szCs w:val="24"/>
        </w:rPr>
        <w:t>خياراً</w:t>
      </w:r>
      <w:r>
        <w:rPr>
          <w:szCs w:val="24"/>
        </w:rPr>
        <w:t xml:space="preserve"> </w:t>
      </w:r>
      <w:r>
        <w:rPr>
          <w:szCs w:val="24"/>
        </w:rPr>
        <w:t>تكميلياً،</w:t>
      </w:r>
      <w:r>
        <w:rPr>
          <w:szCs w:val="24"/>
        </w:rPr>
        <w:t xml:space="preserve"> </w:t>
      </w:r>
      <w:r>
        <w:rPr>
          <w:szCs w:val="24"/>
        </w:rPr>
        <w:t>بل</w:t>
      </w:r>
      <w:r>
        <w:rPr>
          <w:szCs w:val="24"/>
        </w:rPr>
        <w:t xml:space="preserve"> </w:t>
      </w:r>
      <w:r>
        <w:rPr>
          <w:szCs w:val="24"/>
        </w:rPr>
        <w:t>ضرورةً</w:t>
      </w:r>
      <w:r>
        <w:rPr>
          <w:szCs w:val="24"/>
        </w:rPr>
        <w:t xml:space="preserve"> </w:t>
      </w:r>
      <w:r>
        <w:rPr>
          <w:szCs w:val="24"/>
        </w:rPr>
        <w:t>استراتيجيةً</w:t>
      </w:r>
      <w:r>
        <w:rPr>
          <w:szCs w:val="24"/>
        </w:rPr>
        <w:t>.</w:t>
      </w:r>
    </w:p>
    <w:p w14:paraId="3B099A3C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وعلى</w:t>
      </w:r>
      <w:r>
        <w:rPr>
          <w:szCs w:val="24"/>
        </w:rPr>
        <w:t xml:space="preserve"> </w:t>
      </w:r>
      <w:r>
        <w:rPr>
          <w:szCs w:val="24"/>
        </w:rPr>
        <w:t>الرغمِ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انتشارِ</w:t>
      </w:r>
      <w:r>
        <w:rPr>
          <w:szCs w:val="24"/>
        </w:rPr>
        <w:t xml:space="preserve"> </w:t>
      </w:r>
      <w:r>
        <w:rPr>
          <w:szCs w:val="24"/>
        </w:rPr>
        <w:t>حلولِ</w:t>
      </w:r>
      <w:r>
        <w:rPr>
          <w:szCs w:val="24"/>
        </w:rPr>
        <w:t xml:space="preserve"> </w:t>
      </w:r>
      <w:r>
        <w:rPr>
          <w:szCs w:val="24"/>
        </w:rPr>
        <w:t>مكافحةِ</w:t>
      </w:r>
      <w:r>
        <w:rPr>
          <w:szCs w:val="24"/>
        </w:rPr>
        <w:t xml:space="preserve"> </w:t>
      </w:r>
      <w:r>
        <w:rPr>
          <w:szCs w:val="24"/>
        </w:rPr>
        <w:t>الفيروساتِ</w:t>
      </w:r>
      <w:r>
        <w:rPr>
          <w:szCs w:val="24"/>
        </w:rPr>
        <w:t xml:space="preserve"> </w:t>
      </w:r>
      <w:r>
        <w:rPr>
          <w:szCs w:val="24"/>
        </w:rPr>
        <w:t>التقليديةِ</w:t>
      </w:r>
      <w:r>
        <w:rPr>
          <w:szCs w:val="24"/>
        </w:rPr>
        <w:t xml:space="preserve"> (Antivirus) </w:t>
      </w:r>
      <w:r>
        <w:rPr>
          <w:szCs w:val="24"/>
        </w:rPr>
        <w:t>القائمةِ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المطابقةِ</w:t>
      </w:r>
      <w:r>
        <w:rPr>
          <w:szCs w:val="24"/>
        </w:rPr>
        <w:t xml:space="preserve"> </w:t>
      </w:r>
      <w:r>
        <w:rPr>
          <w:szCs w:val="24"/>
        </w:rPr>
        <w:t>الستاتيكيةِ</w:t>
      </w:r>
      <w:r>
        <w:rPr>
          <w:szCs w:val="24"/>
        </w:rPr>
        <w:t xml:space="preserve"> </w:t>
      </w:r>
      <w:r>
        <w:rPr>
          <w:szCs w:val="24"/>
        </w:rPr>
        <w:t>للتوقيعاتِ،</w:t>
      </w:r>
      <w:r>
        <w:rPr>
          <w:szCs w:val="24"/>
        </w:rPr>
        <w:t xml:space="preserve"> </w:t>
      </w:r>
      <w:r>
        <w:rPr>
          <w:szCs w:val="24"/>
        </w:rPr>
        <w:t>فقد</w:t>
      </w:r>
      <w:r>
        <w:rPr>
          <w:szCs w:val="24"/>
        </w:rPr>
        <w:t xml:space="preserve"> </w:t>
      </w:r>
      <w:r>
        <w:rPr>
          <w:szCs w:val="24"/>
        </w:rPr>
        <w:t>أَظْه</w:t>
      </w:r>
      <w:r>
        <w:rPr>
          <w:szCs w:val="24"/>
        </w:rPr>
        <w:t>َرَتْ</w:t>
      </w:r>
      <w:r>
        <w:rPr>
          <w:szCs w:val="24"/>
        </w:rPr>
        <w:t xml:space="preserve"> </w:t>
      </w:r>
      <w:r>
        <w:rPr>
          <w:szCs w:val="24"/>
        </w:rPr>
        <w:t>هذه</w:t>
      </w:r>
      <w:r>
        <w:rPr>
          <w:szCs w:val="24"/>
        </w:rPr>
        <w:t xml:space="preserve"> </w:t>
      </w:r>
      <w:r>
        <w:rPr>
          <w:szCs w:val="24"/>
        </w:rPr>
        <w:t>الحلولُ</w:t>
      </w:r>
      <w:r>
        <w:rPr>
          <w:szCs w:val="24"/>
        </w:rPr>
        <w:t xml:space="preserve"> </w:t>
      </w:r>
      <w:r>
        <w:rPr>
          <w:szCs w:val="24"/>
        </w:rPr>
        <w:t>قُصوراً</w:t>
      </w:r>
      <w:r>
        <w:rPr>
          <w:szCs w:val="24"/>
        </w:rPr>
        <w:t xml:space="preserve"> </w:t>
      </w:r>
      <w:r>
        <w:rPr>
          <w:szCs w:val="24"/>
        </w:rPr>
        <w:t>واضحاً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مواجهةِ</w:t>
      </w:r>
      <w:r>
        <w:rPr>
          <w:szCs w:val="24"/>
        </w:rPr>
        <w:t xml:space="preserve"> </w:t>
      </w:r>
      <w:r>
        <w:rPr>
          <w:szCs w:val="24"/>
        </w:rPr>
        <w:t>التهديداتِ</w:t>
      </w:r>
      <w:r>
        <w:rPr>
          <w:szCs w:val="24"/>
        </w:rPr>
        <w:t xml:space="preserve"> </w:t>
      </w:r>
      <w:r>
        <w:rPr>
          <w:szCs w:val="24"/>
        </w:rPr>
        <w:t>الحديثةِ</w:t>
      </w:r>
      <w:r>
        <w:rPr>
          <w:szCs w:val="24"/>
        </w:rPr>
        <w:t xml:space="preserve"> </w:t>
      </w:r>
      <w:r>
        <w:rPr>
          <w:szCs w:val="24"/>
        </w:rPr>
        <w:t>كهجماتِ</w:t>
      </w:r>
      <w:r>
        <w:rPr>
          <w:szCs w:val="24"/>
        </w:rPr>
        <w:t xml:space="preserve"> "</w:t>
      </w:r>
      <w:r>
        <w:rPr>
          <w:szCs w:val="24"/>
        </w:rPr>
        <w:t>العَيْشِ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الأرضِ</w:t>
      </w:r>
      <w:r>
        <w:rPr>
          <w:szCs w:val="24"/>
        </w:rPr>
        <w:t xml:space="preserve">" (Living-off-the-Land) </w:t>
      </w:r>
      <w:r>
        <w:rPr>
          <w:szCs w:val="24"/>
        </w:rPr>
        <w:t>والبرمجياتِ</w:t>
      </w:r>
      <w:r>
        <w:rPr>
          <w:szCs w:val="24"/>
        </w:rPr>
        <w:t xml:space="preserve"> </w:t>
      </w:r>
      <w:r>
        <w:rPr>
          <w:szCs w:val="24"/>
        </w:rPr>
        <w:t>الخبيثةِ</w:t>
      </w:r>
      <w:r>
        <w:rPr>
          <w:szCs w:val="24"/>
        </w:rPr>
        <w:t xml:space="preserve"> </w:t>
      </w:r>
      <w:r>
        <w:rPr>
          <w:szCs w:val="24"/>
        </w:rPr>
        <w:t>عديمةِ</w:t>
      </w:r>
      <w:r>
        <w:rPr>
          <w:szCs w:val="24"/>
        </w:rPr>
        <w:t xml:space="preserve"> </w:t>
      </w:r>
      <w:r>
        <w:rPr>
          <w:szCs w:val="24"/>
        </w:rPr>
        <w:t>الملفاتِ</w:t>
      </w:r>
      <w:r>
        <w:rPr>
          <w:szCs w:val="24"/>
        </w:rPr>
        <w:t xml:space="preserve"> (Fileless Malware) </w:t>
      </w:r>
      <w:r>
        <w:rPr>
          <w:szCs w:val="24"/>
        </w:rPr>
        <w:t>وهجماتِ</w:t>
      </w:r>
      <w:r>
        <w:rPr>
          <w:szCs w:val="24"/>
        </w:rPr>
        <w:t xml:space="preserve"> </w:t>
      </w:r>
      <w:r>
        <w:rPr>
          <w:szCs w:val="24"/>
        </w:rPr>
        <w:t>التهديداتِ</w:t>
      </w:r>
      <w:r>
        <w:rPr>
          <w:szCs w:val="24"/>
        </w:rPr>
        <w:t xml:space="preserve"> </w:t>
      </w:r>
      <w:r>
        <w:rPr>
          <w:szCs w:val="24"/>
        </w:rPr>
        <w:t>المتقدِّمةِ</w:t>
      </w:r>
      <w:r>
        <w:rPr>
          <w:szCs w:val="24"/>
        </w:rPr>
        <w:t xml:space="preserve"> </w:t>
      </w:r>
      <w:r>
        <w:rPr>
          <w:szCs w:val="24"/>
        </w:rPr>
        <w:t>المستمرَّةِ</w:t>
      </w:r>
      <w:r>
        <w:rPr>
          <w:szCs w:val="24"/>
        </w:rPr>
        <w:t xml:space="preserve"> (APT) [4]. </w:t>
      </w:r>
      <w:r>
        <w:rPr>
          <w:szCs w:val="24"/>
        </w:rPr>
        <w:t>ومن</w:t>
      </w:r>
      <w:r>
        <w:rPr>
          <w:szCs w:val="24"/>
        </w:rPr>
        <w:t xml:space="preserve"> </w:t>
      </w:r>
      <w:r>
        <w:rPr>
          <w:szCs w:val="24"/>
        </w:rPr>
        <w:t>هنا</w:t>
      </w:r>
      <w:r>
        <w:rPr>
          <w:szCs w:val="24"/>
        </w:rPr>
        <w:t xml:space="preserve"> </w:t>
      </w:r>
      <w:r>
        <w:rPr>
          <w:szCs w:val="24"/>
        </w:rPr>
        <w:t>برزَتْ</w:t>
      </w:r>
      <w:r>
        <w:rPr>
          <w:szCs w:val="24"/>
        </w:rPr>
        <w:t xml:space="preserve"> </w:t>
      </w:r>
      <w:r>
        <w:rPr>
          <w:szCs w:val="24"/>
        </w:rPr>
        <w:t>منظومةُ</w:t>
      </w:r>
      <w:r>
        <w:rPr>
          <w:szCs w:val="24"/>
        </w:rPr>
        <w:t xml:space="preserve"> </w:t>
      </w:r>
      <w:r>
        <w:rPr>
          <w:szCs w:val="24"/>
        </w:rPr>
        <w:t>الكشفِ</w:t>
      </w:r>
      <w:r>
        <w:rPr>
          <w:szCs w:val="24"/>
        </w:rPr>
        <w:t xml:space="preserve"> </w:t>
      </w:r>
      <w:r>
        <w:rPr>
          <w:szCs w:val="24"/>
        </w:rPr>
        <w:t>والاستجابةِ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نقاطِ</w:t>
      </w:r>
      <w:r>
        <w:rPr>
          <w:szCs w:val="24"/>
        </w:rPr>
        <w:t xml:space="preserve"> </w:t>
      </w:r>
      <w:r>
        <w:rPr>
          <w:szCs w:val="24"/>
        </w:rPr>
        <w:t>النهايةِ</w:t>
      </w:r>
      <w:r>
        <w:rPr>
          <w:szCs w:val="24"/>
        </w:rPr>
        <w:t xml:space="preserve"> (EDR) </w:t>
      </w:r>
      <w:r>
        <w:rPr>
          <w:szCs w:val="24"/>
        </w:rPr>
        <w:t>بوصفِها</w:t>
      </w:r>
      <w:r>
        <w:rPr>
          <w:szCs w:val="24"/>
        </w:rPr>
        <w:t xml:space="preserve"> </w:t>
      </w:r>
      <w:r>
        <w:rPr>
          <w:szCs w:val="24"/>
        </w:rPr>
        <w:t>الجيلَ</w:t>
      </w:r>
      <w:r>
        <w:rPr>
          <w:szCs w:val="24"/>
        </w:rPr>
        <w:t xml:space="preserve"> </w:t>
      </w:r>
      <w:r>
        <w:rPr>
          <w:szCs w:val="24"/>
        </w:rPr>
        <w:t>الثانيَ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حلولِ</w:t>
      </w:r>
      <w:r>
        <w:rPr>
          <w:szCs w:val="24"/>
        </w:rPr>
        <w:t xml:space="preserve"> </w:t>
      </w:r>
      <w:r>
        <w:rPr>
          <w:szCs w:val="24"/>
        </w:rPr>
        <w:t>الحمايةِ،</w:t>
      </w:r>
      <w:r>
        <w:rPr>
          <w:szCs w:val="24"/>
        </w:rPr>
        <w:t xml:space="preserve"> </w:t>
      </w:r>
      <w:r>
        <w:rPr>
          <w:szCs w:val="24"/>
        </w:rPr>
        <w:t>إذ</w:t>
      </w:r>
      <w:r>
        <w:rPr>
          <w:szCs w:val="24"/>
        </w:rPr>
        <w:t xml:space="preserve"> </w:t>
      </w:r>
      <w:r>
        <w:rPr>
          <w:szCs w:val="24"/>
        </w:rPr>
        <w:t>تتجاوزُ</w:t>
      </w:r>
      <w:r>
        <w:rPr>
          <w:szCs w:val="24"/>
        </w:rPr>
        <w:t xml:space="preserve"> </w:t>
      </w:r>
      <w:r>
        <w:rPr>
          <w:szCs w:val="24"/>
        </w:rPr>
        <w:t>منطقَ</w:t>
      </w:r>
      <w:r>
        <w:rPr>
          <w:szCs w:val="24"/>
        </w:rPr>
        <w:t xml:space="preserve"> </w:t>
      </w:r>
      <w:r>
        <w:rPr>
          <w:szCs w:val="24"/>
        </w:rPr>
        <w:t>الحظرِ</w:t>
      </w:r>
      <w:r>
        <w:rPr>
          <w:szCs w:val="24"/>
        </w:rPr>
        <w:t xml:space="preserve"> </w:t>
      </w:r>
      <w:r>
        <w:rPr>
          <w:szCs w:val="24"/>
        </w:rPr>
        <w:t>الستاتيكيِّ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المراقبةِ</w:t>
      </w:r>
      <w:r>
        <w:rPr>
          <w:szCs w:val="24"/>
        </w:rPr>
        <w:t xml:space="preserve"> </w:t>
      </w:r>
      <w:r>
        <w:rPr>
          <w:szCs w:val="24"/>
        </w:rPr>
        <w:t>المستمرَّةِ</w:t>
      </w:r>
      <w:r>
        <w:rPr>
          <w:szCs w:val="24"/>
        </w:rPr>
        <w:t xml:space="preserve"> </w:t>
      </w:r>
      <w:r>
        <w:rPr>
          <w:szCs w:val="24"/>
        </w:rPr>
        <w:t>والتحليلِ</w:t>
      </w:r>
      <w:r>
        <w:rPr>
          <w:szCs w:val="24"/>
        </w:rPr>
        <w:t xml:space="preserve"> </w:t>
      </w:r>
      <w:r>
        <w:rPr>
          <w:szCs w:val="24"/>
        </w:rPr>
        <w:t>السلوكيِّ</w:t>
      </w:r>
      <w:r>
        <w:rPr>
          <w:szCs w:val="24"/>
        </w:rPr>
        <w:t xml:space="preserve"> </w:t>
      </w:r>
      <w:r>
        <w:rPr>
          <w:szCs w:val="24"/>
        </w:rPr>
        <w:t>والاستجابةِ</w:t>
      </w:r>
      <w:r>
        <w:rPr>
          <w:szCs w:val="24"/>
        </w:rPr>
        <w:t xml:space="preserve"> </w:t>
      </w:r>
      <w:r>
        <w:rPr>
          <w:szCs w:val="24"/>
        </w:rPr>
        <w:t>الآليةِ</w:t>
      </w:r>
      <w:r>
        <w:rPr>
          <w:szCs w:val="24"/>
        </w:rPr>
        <w:t xml:space="preserve"> [5].</w:t>
      </w:r>
    </w:p>
    <w:p w14:paraId="7A6EC92F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وانطلاقاً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هذه</w:t>
      </w:r>
      <w:r>
        <w:rPr>
          <w:szCs w:val="24"/>
        </w:rPr>
        <w:t xml:space="preserve"> </w:t>
      </w:r>
      <w:r>
        <w:rPr>
          <w:szCs w:val="24"/>
        </w:rPr>
        <w:t>الرؤيةِ،</w:t>
      </w:r>
      <w:r>
        <w:rPr>
          <w:szCs w:val="24"/>
        </w:rPr>
        <w:t xml:space="preserve"> </w:t>
      </w:r>
      <w:r>
        <w:rPr>
          <w:szCs w:val="24"/>
        </w:rPr>
        <w:t>يَسعى</w:t>
      </w:r>
      <w:r>
        <w:rPr>
          <w:szCs w:val="24"/>
        </w:rPr>
        <w:t xml:space="preserve"> </w:t>
      </w:r>
      <w:r>
        <w:rPr>
          <w:szCs w:val="24"/>
        </w:rPr>
        <w:t>المشروعُ</w:t>
      </w:r>
      <w:r>
        <w:rPr>
          <w:szCs w:val="24"/>
        </w:rPr>
        <w:t xml:space="preserve"> </w:t>
      </w:r>
      <w:r>
        <w:rPr>
          <w:szCs w:val="24"/>
        </w:rPr>
        <w:t>الحاليُّ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تطويرِ</w:t>
      </w:r>
      <w:r>
        <w:rPr>
          <w:szCs w:val="24"/>
        </w:rPr>
        <w:t xml:space="preserve"> </w:t>
      </w:r>
      <w:r>
        <w:rPr>
          <w:szCs w:val="24"/>
        </w:rPr>
        <w:t>منصةٍ</w:t>
      </w:r>
      <w:r>
        <w:rPr>
          <w:szCs w:val="24"/>
        </w:rPr>
        <w:t xml:space="preserve"> </w:t>
      </w:r>
      <w:r>
        <w:rPr>
          <w:szCs w:val="24"/>
        </w:rPr>
        <w:t>متك</w:t>
      </w:r>
      <w:r>
        <w:rPr>
          <w:szCs w:val="24"/>
        </w:rPr>
        <w:t>املةٍ</w:t>
      </w:r>
      <w:r>
        <w:rPr>
          <w:szCs w:val="24"/>
        </w:rPr>
        <w:t xml:space="preserve"> </w:t>
      </w:r>
      <w:r>
        <w:rPr>
          <w:szCs w:val="24"/>
        </w:rPr>
        <w:t>للكشفِ</w:t>
      </w:r>
      <w:r>
        <w:rPr>
          <w:szCs w:val="24"/>
        </w:rPr>
        <w:t xml:space="preserve"> </w:t>
      </w:r>
      <w:r>
        <w:rPr>
          <w:szCs w:val="24"/>
        </w:rPr>
        <w:t>والاستجابةِ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نقاطِ</w:t>
      </w:r>
      <w:r>
        <w:rPr>
          <w:szCs w:val="24"/>
        </w:rPr>
        <w:t xml:space="preserve"> </w:t>
      </w:r>
      <w:r>
        <w:rPr>
          <w:szCs w:val="24"/>
        </w:rPr>
        <w:t>النهايةِ</w:t>
      </w:r>
      <w:r>
        <w:rPr>
          <w:szCs w:val="24"/>
        </w:rPr>
        <w:t xml:space="preserve"> </w:t>
      </w:r>
      <w:r>
        <w:rPr>
          <w:szCs w:val="24"/>
        </w:rPr>
        <w:t>تَجمعُ</w:t>
      </w:r>
      <w:r>
        <w:rPr>
          <w:szCs w:val="24"/>
        </w:rPr>
        <w:t xml:space="preserve"> </w:t>
      </w:r>
      <w:r>
        <w:rPr>
          <w:szCs w:val="24"/>
        </w:rPr>
        <w:t>بين</w:t>
      </w:r>
      <w:r>
        <w:rPr>
          <w:szCs w:val="24"/>
        </w:rPr>
        <w:t xml:space="preserve"> </w:t>
      </w:r>
      <w:r>
        <w:rPr>
          <w:szCs w:val="24"/>
        </w:rPr>
        <w:t>كفاءةِ</w:t>
      </w:r>
      <w:r>
        <w:rPr>
          <w:szCs w:val="24"/>
        </w:rPr>
        <w:t xml:space="preserve"> </w:t>
      </w:r>
      <w:r>
        <w:rPr>
          <w:szCs w:val="24"/>
        </w:rPr>
        <w:t>الأداءِ</w:t>
      </w:r>
      <w:r>
        <w:rPr>
          <w:szCs w:val="24"/>
        </w:rPr>
        <w:t xml:space="preserve"> </w:t>
      </w:r>
      <w:r>
        <w:rPr>
          <w:szCs w:val="24"/>
        </w:rPr>
        <w:t>المستمَدَّةِ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نهجِ</w:t>
      </w:r>
      <w:r>
        <w:rPr>
          <w:szCs w:val="24"/>
        </w:rPr>
        <w:t xml:space="preserve"> </w:t>
      </w:r>
      <w:r>
        <w:rPr>
          <w:szCs w:val="24"/>
        </w:rPr>
        <w:t>التوقيعاتِ</w:t>
      </w:r>
      <w:r>
        <w:rPr>
          <w:szCs w:val="24"/>
        </w:rPr>
        <w:t xml:space="preserve"> </w:t>
      </w:r>
      <w:r>
        <w:rPr>
          <w:szCs w:val="24"/>
        </w:rPr>
        <w:t>الرقميةِ،</w:t>
      </w:r>
      <w:r>
        <w:rPr>
          <w:szCs w:val="24"/>
        </w:rPr>
        <w:t xml:space="preserve"> </w:t>
      </w:r>
      <w:r>
        <w:rPr>
          <w:szCs w:val="24"/>
        </w:rPr>
        <w:t>وعمقِ</w:t>
      </w:r>
      <w:r>
        <w:rPr>
          <w:szCs w:val="24"/>
        </w:rPr>
        <w:t xml:space="preserve"> </w:t>
      </w:r>
      <w:r>
        <w:rPr>
          <w:szCs w:val="24"/>
        </w:rPr>
        <w:t>الكشفِ</w:t>
      </w:r>
      <w:r>
        <w:rPr>
          <w:szCs w:val="24"/>
        </w:rPr>
        <w:t xml:space="preserve"> </w:t>
      </w:r>
      <w:r>
        <w:rPr>
          <w:szCs w:val="24"/>
        </w:rPr>
        <w:t>المستمَدِّ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التحليلِ</w:t>
      </w:r>
      <w:r>
        <w:rPr>
          <w:szCs w:val="24"/>
        </w:rPr>
        <w:t xml:space="preserve"> </w:t>
      </w:r>
      <w:r>
        <w:rPr>
          <w:szCs w:val="24"/>
        </w:rPr>
        <w:t>السلوكيِّ،</w:t>
      </w:r>
      <w:r>
        <w:rPr>
          <w:szCs w:val="24"/>
        </w:rPr>
        <w:t xml:space="preserve"> </w:t>
      </w:r>
      <w:r>
        <w:rPr>
          <w:szCs w:val="24"/>
        </w:rPr>
        <w:t>ضمنَ</w:t>
      </w:r>
      <w:r>
        <w:rPr>
          <w:szCs w:val="24"/>
        </w:rPr>
        <w:t xml:space="preserve"> </w:t>
      </w:r>
      <w:r>
        <w:rPr>
          <w:szCs w:val="24"/>
        </w:rPr>
        <w:t>معماريةٍ</w:t>
      </w:r>
      <w:r>
        <w:rPr>
          <w:szCs w:val="24"/>
        </w:rPr>
        <w:t xml:space="preserve"> </w:t>
      </w:r>
      <w:r>
        <w:rPr>
          <w:szCs w:val="24"/>
        </w:rPr>
        <w:t>موزَّعةٍ</w:t>
      </w:r>
      <w:r>
        <w:rPr>
          <w:szCs w:val="24"/>
        </w:rPr>
        <w:t xml:space="preserve"> </w:t>
      </w:r>
      <w:r>
        <w:rPr>
          <w:szCs w:val="24"/>
        </w:rPr>
        <w:t>قابلةٍ</w:t>
      </w:r>
      <w:r>
        <w:rPr>
          <w:szCs w:val="24"/>
        </w:rPr>
        <w:t xml:space="preserve"> </w:t>
      </w:r>
      <w:r>
        <w:rPr>
          <w:szCs w:val="24"/>
        </w:rPr>
        <w:t>للتوسُّعِ</w:t>
      </w:r>
      <w:r>
        <w:rPr>
          <w:szCs w:val="24"/>
        </w:rPr>
        <w:t>.</w:t>
      </w:r>
    </w:p>
    <w:p w14:paraId="072904AB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تعريف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المشروع</w:t>
      </w:r>
      <w:r>
        <w:rPr>
          <w:b/>
          <w:bCs/>
          <w:sz w:val="28"/>
          <w:szCs w:val="28"/>
        </w:rPr>
        <w:t xml:space="preserve"> (Definition of the Project)</w:t>
      </w:r>
    </w:p>
    <w:p w14:paraId="4BA4B983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يُعَرَّفُ</w:t>
      </w:r>
      <w:r>
        <w:rPr>
          <w:szCs w:val="24"/>
        </w:rPr>
        <w:t xml:space="preserve"> </w:t>
      </w:r>
      <w:r>
        <w:rPr>
          <w:szCs w:val="24"/>
        </w:rPr>
        <w:t>ا</w:t>
      </w:r>
      <w:r>
        <w:rPr>
          <w:szCs w:val="24"/>
        </w:rPr>
        <w:t>لمشروعُ</w:t>
      </w:r>
      <w:r>
        <w:rPr>
          <w:szCs w:val="24"/>
        </w:rPr>
        <w:t xml:space="preserve"> </w:t>
      </w:r>
      <w:r>
        <w:rPr>
          <w:szCs w:val="24"/>
        </w:rPr>
        <w:t>بأنَّه</w:t>
      </w:r>
      <w:r>
        <w:rPr>
          <w:szCs w:val="24"/>
        </w:rPr>
        <w:t xml:space="preserve"> </w:t>
      </w:r>
      <w:r>
        <w:rPr>
          <w:szCs w:val="24"/>
        </w:rPr>
        <w:t>منصةٌ</w:t>
      </w:r>
      <w:r>
        <w:rPr>
          <w:szCs w:val="24"/>
        </w:rPr>
        <w:t xml:space="preserve"> </w:t>
      </w:r>
      <w:r>
        <w:rPr>
          <w:szCs w:val="24"/>
        </w:rPr>
        <w:t>متكاملةٌ</w:t>
      </w:r>
      <w:r>
        <w:rPr>
          <w:szCs w:val="24"/>
        </w:rPr>
        <w:t xml:space="preserve"> </w:t>
      </w:r>
      <w:r>
        <w:rPr>
          <w:szCs w:val="24"/>
        </w:rPr>
        <w:t>للكشفِ</w:t>
      </w:r>
      <w:r>
        <w:rPr>
          <w:szCs w:val="24"/>
        </w:rPr>
        <w:t xml:space="preserve"> </w:t>
      </w:r>
      <w:r>
        <w:rPr>
          <w:szCs w:val="24"/>
        </w:rPr>
        <w:t>والاستجابةِ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نقاطِ</w:t>
      </w:r>
      <w:r>
        <w:rPr>
          <w:szCs w:val="24"/>
        </w:rPr>
        <w:t xml:space="preserve"> </w:t>
      </w:r>
      <w:r>
        <w:rPr>
          <w:szCs w:val="24"/>
        </w:rPr>
        <w:t>النهايةِ</w:t>
      </w:r>
      <w:r>
        <w:rPr>
          <w:szCs w:val="24"/>
        </w:rPr>
        <w:t xml:space="preserve"> (EDR Platform) </w:t>
      </w:r>
      <w:r>
        <w:rPr>
          <w:szCs w:val="24"/>
        </w:rPr>
        <w:t>تَستهدفُ</w:t>
      </w:r>
      <w:r>
        <w:rPr>
          <w:szCs w:val="24"/>
        </w:rPr>
        <w:t xml:space="preserve"> </w:t>
      </w:r>
      <w:r>
        <w:rPr>
          <w:szCs w:val="24"/>
        </w:rPr>
        <w:t>بيئةَ</w:t>
      </w:r>
      <w:r>
        <w:rPr>
          <w:szCs w:val="24"/>
        </w:rPr>
        <w:t xml:space="preserve"> </w:t>
      </w:r>
      <w:r>
        <w:rPr>
          <w:szCs w:val="24"/>
        </w:rPr>
        <w:t>نظامِ</w:t>
      </w:r>
      <w:r>
        <w:rPr>
          <w:szCs w:val="24"/>
        </w:rPr>
        <w:t xml:space="preserve"> </w:t>
      </w:r>
      <w:r>
        <w:rPr>
          <w:szCs w:val="24"/>
        </w:rPr>
        <w:t>التشغيلِ</w:t>
      </w:r>
      <w:r>
        <w:rPr>
          <w:szCs w:val="24"/>
        </w:rPr>
        <w:t xml:space="preserve"> (Microsoft Windows)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وتقومُ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معماريةٍ</w:t>
      </w:r>
      <w:r>
        <w:rPr>
          <w:szCs w:val="24"/>
        </w:rPr>
        <w:t xml:space="preserve"> </w:t>
      </w:r>
      <w:r>
        <w:rPr>
          <w:szCs w:val="24"/>
        </w:rPr>
        <w:t>متعدِّدةِ</w:t>
      </w:r>
      <w:r>
        <w:rPr>
          <w:szCs w:val="24"/>
        </w:rPr>
        <w:t xml:space="preserve"> </w:t>
      </w:r>
      <w:r>
        <w:rPr>
          <w:szCs w:val="24"/>
        </w:rPr>
        <w:t>الطبقاتِ</w:t>
      </w:r>
      <w:r>
        <w:rPr>
          <w:szCs w:val="24"/>
        </w:rPr>
        <w:t xml:space="preserve"> </w:t>
      </w:r>
      <w:r>
        <w:rPr>
          <w:szCs w:val="24"/>
        </w:rPr>
        <w:t>تَفصلُ</w:t>
      </w:r>
      <w:r>
        <w:rPr>
          <w:szCs w:val="24"/>
        </w:rPr>
        <w:t xml:space="preserve"> </w:t>
      </w:r>
      <w:r>
        <w:rPr>
          <w:szCs w:val="24"/>
        </w:rPr>
        <w:t>بين</w:t>
      </w:r>
      <w:r>
        <w:rPr>
          <w:szCs w:val="24"/>
        </w:rPr>
        <w:t xml:space="preserve"> </w:t>
      </w:r>
      <w:r>
        <w:rPr>
          <w:szCs w:val="24"/>
        </w:rPr>
        <w:t>طبقةِ</w:t>
      </w:r>
      <w:r>
        <w:rPr>
          <w:szCs w:val="24"/>
        </w:rPr>
        <w:t xml:space="preserve"> </w:t>
      </w:r>
      <w:r>
        <w:rPr>
          <w:szCs w:val="24"/>
        </w:rPr>
        <w:t>جمعِ</w:t>
      </w:r>
      <w:r>
        <w:rPr>
          <w:szCs w:val="24"/>
        </w:rPr>
        <w:t xml:space="preserve"> </w:t>
      </w:r>
      <w:r>
        <w:rPr>
          <w:szCs w:val="24"/>
        </w:rPr>
        <w:t>الأحداثِ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الجهازِ</w:t>
      </w:r>
      <w:r>
        <w:rPr>
          <w:szCs w:val="24"/>
        </w:rPr>
        <w:t xml:space="preserve"> </w:t>
      </w:r>
      <w:r>
        <w:rPr>
          <w:szCs w:val="24"/>
        </w:rPr>
        <w:t>المُسْتَهدَفِ،</w:t>
      </w:r>
      <w:r>
        <w:rPr>
          <w:szCs w:val="24"/>
        </w:rPr>
        <w:t xml:space="preserve"> </w:t>
      </w:r>
      <w:r>
        <w:rPr>
          <w:szCs w:val="24"/>
        </w:rPr>
        <w:t>وطبقةِ</w:t>
      </w:r>
      <w:r>
        <w:rPr>
          <w:szCs w:val="24"/>
        </w:rPr>
        <w:t xml:space="preserve"> </w:t>
      </w:r>
      <w:r>
        <w:rPr>
          <w:szCs w:val="24"/>
        </w:rPr>
        <w:t>نقلِ</w:t>
      </w:r>
      <w:r>
        <w:rPr>
          <w:szCs w:val="24"/>
        </w:rPr>
        <w:t xml:space="preserve"> </w:t>
      </w:r>
      <w:r>
        <w:rPr>
          <w:szCs w:val="24"/>
        </w:rPr>
        <w:t>الرسائلِ،</w:t>
      </w:r>
      <w:r>
        <w:rPr>
          <w:szCs w:val="24"/>
        </w:rPr>
        <w:t xml:space="preserve"> </w:t>
      </w:r>
      <w:r>
        <w:rPr>
          <w:szCs w:val="24"/>
        </w:rPr>
        <w:t>وطب</w:t>
      </w:r>
      <w:r>
        <w:rPr>
          <w:szCs w:val="24"/>
        </w:rPr>
        <w:t>قةِ</w:t>
      </w:r>
      <w:r>
        <w:rPr>
          <w:szCs w:val="24"/>
        </w:rPr>
        <w:t xml:space="preserve"> </w:t>
      </w:r>
      <w:r>
        <w:rPr>
          <w:szCs w:val="24"/>
        </w:rPr>
        <w:t>التحليلِ</w:t>
      </w:r>
      <w:r>
        <w:rPr>
          <w:szCs w:val="24"/>
        </w:rPr>
        <w:t xml:space="preserve"> </w:t>
      </w:r>
      <w:r>
        <w:rPr>
          <w:szCs w:val="24"/>
        </w:rPr>
        <w:t>المركزيِّ،</w:t>
      </w:r>
      <w:r>
        <w:rPr>
          <w:szCs w:val="24"/>
        </w:rPr>
        <w:t xml:space="preserve"> </w:t>
      </w:r>
      <w:r>
        <w:rPr>
          <w:szCs w:val="24"/>
        </w:rPr>
        <w:t>وطبقةِ</w:t>
      </w:r>
      <w:r>
        <w:rPr>
          <w:szCs w:val="24"/>
        </w:rPr>
        <w:t xml:space="preserve"> </w:t>
      </w:r>
      <w:r>
        <w:rPr>
          <w:szCs w:val="24"/>
        </w:rPr>
        <w:t>العرضِ</w:t>
      </w:r>
      <w:r>
        <w:rPr>
          <w:szCs w:val="24"/>
        </w:rPr>
        <w:t xml:space="preserve"> </w:t>
      </w:r>
      <w:r>
        <w:rPr>
          <w:szCs w:val="24"/>
        </w:rPr>
        <w:t>والإدارةِ</w:t>
      </w:r>
      <w:r>
        <w:rPr>
          <w:szCs w:val="24"/>
        </w:rPr>
        <w:t>.</w:t>
      </w:r>
    </w:p>
    <w:p w14:paraId="096DA292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ويَتجلَّى</w:t>
      </w:r>
      <w:r>
        <w:rPr>
          <w:szCs w:val="24"/>
        </w:rPr>
        <w:t xml:space="preserve"> </w:t>
      </w:r>
      <w:r>
        <w:rPr>
          <w:szCs w:val="24"/>
        </w:rPr>
        <w:t>المشروعُ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عميلٍ</w:t>
      </w:r>
      <w:r>
        <w:rPr>
          <w:szCs w:val="24"/>
        </w:rPr>
        <w:t xml:space="preserve"> </w:t>
      </w:r>
      <w:r>
        <w:rPr>
          <w:szCs w:val="24"/>
        </w:rPr>
        <w:t>خفيفٍ</w:t>
      </w:r>
      <w:r>
        <w:rPr>
          <w:szCs w:val="24"/>
        </w:rPr>
        <w:t xml:space="preserve"> (Lightweight Agent) </w:t>
      </w:r>
      <w:r>
        <w:rPr>
          <w:szCs w:val="24"/>
        </w:rPr>
        <w:t>يَعملُ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نقطةِ</w:t>
      </w:r>
      <w:r>
        <w:rPr>
          <w:szCs w:val="24"/>
        </w:rPr>
        <w:t xml:space="preserve"> </w:t>
      </w:r>
      <w:r>
        <w:rPr>
          <w:szCs w:val="24"/>
        </w:rPr>
        <w:t>النهايةِ</w:t>
      </w:r>
      <w:r>
        <w:rPr>
          <w:szCs w:val="24"/>
        </w:rPr>
        <w:t xml:space="preserve"> </w:t>
      </w:r>
      <w:r>
        <w:rPr>
          <w:szCs w:val="24"/>
        </w:rPr>
        <w:t>ويَستفيدُ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البنيةِ</w:t>
      </w:r>
      <w:r>
        <w:rPr>
          <w:szCs w:val="24"/>
        </w:rPr>
        <w:t xml:space="preserve"> </w:t>
      </w:r>
      <w:r>
        <w:rPr>
          <w:szCs w:val="24"/>
        </w:rPr>
        <w:t>التحتيةِ</w:t>
      </w:r>
      <w:r>
        <w:rPr>
          <w:szCs w:val="24"/>
        </w:rPr>
        <w:t xml:space="preserve"> </w:t>
      </w:r>
      <w:r>
        <w:rPr>
          <w:szCs w:val="24"/>
        </w:rPr>
        <w:t>المدمجةِ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النظامِ</w:t>
      </w:r>
      <w:r>
        <w:rPr>
          <w:szCs w:val="24"/>
        </w:rPr>
        <w:t xml:space="preserve"> — </w:t>
      </w:r>
      <w:r>
        <w:rPr>
          <w:szCs w:val="24"/>
        </w:rPr>
        <w:t>وتحديداً</w:t>
      </w:r>
      <w:r>
        <w:rPr>
          <w:szCs w:val="24"/>
        </w:rPr>
        <w:t xml:space="preserve"> </w:t>
      </w:r>
      <w:r>
        <w:rPr>
          <w:szCs w:val="24"/>
        </w:rPr>
        <w:t>آليةِ</w:t>
      </w:r>
      <w:r>
        <w:rPr>
          <w:szCs w:val="24"/>
        </w:rPr>
        <w:t xml:space="preserve"> </w:t>
      </w:r>
      <w:r>
        <w:rPr>
          <w:szCs w:val="24"/>
        </w:rPr>
        <w:t>التتبُّعِ</w:t>
      </w:r>
      <w:r>
        <w:rPr>
          <w:szCs w:val="24"/>
        </w:rPr>
        <w:t xml:space="preserve"> </w:t>
      </w:r>
      <w:r>
        <w:rPr>
          <w:szCs w:val="24"/>
        </w:rPr>
        <w:t>المتقدِّمةِ</w:t>
      </w:r>
      <w:r>
        <w:rPr>
          <w:szCs w:val="24"/>
        </w:rPr>
        <w:t xml:space="preserve"> (Event Tracing for Windows — ETW) — </w:t>
      </w:r>
      <w:r>
        <w:rPr>
          <w:szCs w:val="24"/>
        </w:rPr>
        <w:t>لا</w:t>
      </w:r>
      <w:r>
        <w:rPr>
          <w:szCs w:val="24"/>
        </w:rPr>
        <w:t>ستشعارِ</w:t>
      </w:r>
      <w:r>
        <w:rPr>
          <w:szCs w:val="24"/>
        </w:rPr>
        <w:t xml:space="preserve"> </w:t>
      </w:r>
      <w:r>
        <w:rPr>
          <w:szCs w:val="24"/>
        </w:rPr>
        <w:t>الأحداثِ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مستوى</w:t>
      </w:r>
      <w:r>
        <w:rPr>
          <w:szCs w:val="24"/>
        </w:rPr>
        <w:t xml:space="preserve"> </w:t>
      </w:r>
      <w:r>
        <w:rPr>
          <w:szCs w:val="24"/>
        </w:rPr>
        <w:t>النواةِ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الزمنِ</w:t>
      </w:r>
      <w:r>
        <w:rPr>
          <w:szCs w:val="24"/>
        </w:rPr>
        <w:t xml:space="preserve"> </w:t>
      </w:r>
      <w:r>
        <w:rPr>
          <w:szCs w:val="24"/>
        </w:rPr>
        <w:t>الحقيقيِّ</w:t>
      </w:r>
      <w:r>
        <w:rPr>
          <w:szCs w:val="24"/>
        </w:rPr>
        <w:t xml:space="preserve">. </w:t>
      </w:r>
      <w:r>
        <w:rPr>
          <w:szCs w:val="24"/>
        </w:rPr>
        <w:t>وتُمرَّرُ</w:t>
      </w:r>
      <w:r>
        <w:rPr>
          <w:szCs w:val="24"/>
        </w:rPr>
        <w:t xml:space="preserve"> </w:t>
      </w:r>
      <w:r>
        <w:rPr>
          <w:szCs w:val="24"/>
        </w:rPr>
        <w:t>هذه</w:t>
      </w:r>
      <w:r>
        <w:rPr>
          <w:szCs w:val="24"/>
        </w:rPr>
        <w:t xml:space="preserve"> </w:t>
      </w:r>
      <w:r>
        <w:rPr>
          <w:szCs w:val="24"/>
        </w:rPr>
        <w:t>الأحداثُ</w:t>
      </w:r>
      <w:r>
        <w:rPr>
          <w:szCs w:val="24"/>
        </w:rPr>
        <w:t xml:space="preserve"> — </w:t>
      </w:r>
      <w:r>
        <w:rPr>
          <w:szCs w:val="24"/>
        </w:rPr>
        <w:t>بعد</w:t>
      </w:r>
      <w:r>
        <w:rPr>
          <w:szCs w:val="24"/>
        </w:rPr>
        <w:t xml:space="preserve"> </w:t>
      </w:r>
      <w:r>
        <w:rPr>
          <w:szCs w:val="24"/>
        </w:rPr>
        <w:t>مُعالَجَتِها</w:t>
      </w:r>
      <w:r>
        <w:rPr>
          <w:szCs w:val="24"/>
        </w:rPr>
        <w:t xml:space="preserve"> </w:t>
      </w:r>
      <w:r>
        <w:rPr>
          <w:szCs w:val="24"/>
        </w:rPr>
        <w:t>أوَّلياً</w:t>
      </w:r>
      <w:r>
        <w:rPr>
          <w:szCs w:val="24"/>
        </w:rPr>
        <w:t xml:space="preserve"> </w:t>
      </w:r>
      <w:r>
        <w:rPr>
          <w:szCs w:val="24"/>
        </w:rPr>
        <w:t>وتقليلِ</w:t>
      </w:r>
      <w:r>
        <w:rPr>
          <w:szCs w:val="24"/>
        </w:rPr>
        <w:t xml:space="preserve"> </w:t>
      </w:r>
      <w:r>
        <w:rPr>
          <w:szCs w:val="24"/>
        </w:rPr>
        <w:t>ضوضائِها</w:t>
      </w:r>
      <w:r>
        <w:rPr>
          <w:szCs w:val="24"/>
        </w:rPr>
        <w:t xml:space="preserve"> — </w:t>
      </w:r>
      <w:r>
        <w:rPr>
          <w:szCs w:val="24"/>
        </w:rPr>
        <w:t>عبر</w:t>
      </w:r>
      <w:r>
        <w:rPr>
          <w:szCs w:val="24"/>
        </w:rPr>
        <w:t xml:space="preserve"> </w:t>
      </w:r>
      <w:r>
        <w:rPr>
          <w:szCs w:val="24"/>
        </w:rPr>
        <w:t>ناقلِ</w:t>
      </w:r>
      <w:r>
        <w:rPr>
          <w:szCs w:val="24"/>
        </w:rPr>
        <w:t xml:space="preserve"> </w:t>
      </w:r>
      <w:r>
        <w:rPr>
          <w:szCs w:val="24"/>
        </w:rPr>
        <w:lastRenderedPageBreak/>
        <w:t>رسائلَ</w:t>
      </w:r>
      <w:r>
        <w:rPr>
          <w:szCs w:val="24"/>
        </w:rPr>
        <w:t xml:space="preserve"> </w:t>
      </w:r>
      <w:r>
        <w:rPr>
          <w:szCs w:val="24"/>
        </w:rPr>
        <w:t>موزَّعٍ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محرِّكِ</w:t>
      </w:r>
      <w:r>
        <w:rPr>
          <w:szCs w:val="24"/>
        </w:rPr>
        <w:t xml:space="preserve"> </w:t>
      </w:r>
      <w:r>
        <w:rPr>
          <w:szCs w:val="24"/>
        </w:rPr>
        <w:t>تحليلٍ</w:t>
      </w:r>
      <w:r>
        <w:rPr>
          <w:szCs w:val="24"/>
        </w:rPr>
        <w:t xml:space="preserve"> </w:t>
      </w:r>
      <w:r>
        <w:rPr>
          <w:szCs w:val="24"/>
        </w:rPr>
        <w:t>مركزيٍّ</w:t>
      </w:r>
      <w:r>
        <w:rPr>
          <w:szCs w:val="24"/>
        </w:rPr>
        <w:t xml:space="preserve"> </w:t>
      </w:r>
      <w:r>
        <w:rPr>
          <w:szCs w:val="24"/>
        </w:rPr>
        <w:t>يُطبِّقُ</w:t>
      </w:r>
      <w:r>
        <w:rPr>
          <w:szCs w:val="24"/>
        </w:rPr>
        <w:t xml:space="preserve"> </w:t>
      </w:r>
      <w:r>
        <w:rPr>
          <w:szCs w:val="24"/>
        </w:rPr>
        <w:t>قواعدَ</w:t>
      </w:r>
      <w:r>
        <w:rPr>
          <w:szCs w:val="24"/>
        </w:rPr>
        <w:t xml:space="preserve"> </w:t>
      </w:r>
      <w:r>
        <w:rPr>
          <w:szCs w:val="24"/>
        </w:rPr>
        <w:t>كشفٍ</w:t>
      </w:r>
      <w:r>
        <w:rPr>
          <w:szCs w:val="24"/>
        </w:rPr>
        <w:t xml:space="preserve"> </w:t>
      </w:r>
      <w:r>
        <w:rPr>
          <w:szCs w:val="24"/>
        </w:rPr>
        <w:t>معياريةً</w:t>
      </w:r>
      <w:r>
        <w:rPr>
          <w:szCs w:val="24"/>
        </w:rPr>
        <w:t xml:space="preserve"> </w:t>
      </w:r>
      <w:r>
        <w:rPr>
          <w:szCs w:val="24"/>
        </w:rPr>
        <w:t>مُستوحاةً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معيارِ</w:t>
      </w:r>
      <w:r>
        <w:rPr>
          <w:szCs w:val="24"/>
        </w:rPr>
        <w:t xml:space="preserve"> (Sigma) </w:t>
      </w:r>
      <w:r>
        <w:rPr>
          <w:szCs w:val="24"/>
        </w:rPr>
        <w:t>المفتوحِ،</w:t>
      </w:r>
      <w:r>
        <w:rPr>
          <w:szCs w:val="24"/>
        </w:rPr>
        <w:t xml:space="preserve"> </w:t>
      </w:r>
      <w:r>
        <w:rPr>
          <w:szCs w:val="24"/>
        </w:rPr>
        <w:t>ثمَّ</w:t>
      </w:r>
      <w:r>
        <w:rPr>
          <w:szCs w:val="24"/>
        </w:rPr>
        <w:t xml:space="preserve"> </w:t>
      </w:r>
      <w:r>
        <w:rPr>
          <w:szCs w:val="24"/>
        </w:rPr>
        <w:t>يُصدر</w:t>
      </w:r>
      <w:r>
        <w:rPr>
          <w:szCs w:val="24"/>
        </w:rPr>
        <w:t>ُ</w:t>
      </w:r>
      <w:r>
        <w:rPr>
          <w:szCs w:val="24"/>
        </w:rPr>
        <w:t xml:space="preserve"> </w:t>
      </w:r>
      <w:r>
        <w:rPr>
          <w:szCs w:val="24"/>
        </w:rPr>
        <w:t>تنبيهاتٍ</w:t>
      </w:r>
      <w:r>
        <w:rPr>
          <w:szCs w:val="24"/>
        </w:rPr>
        <w:t xml:space="preserve"> </w:t>
      </w:r>
      <w:r>
        <w:rPr>
          <w:szCs w:val="24"/>
        </w:rPr>
        <w:t>ومحفِّزاتِ</w:t>
      </w:r>
      <w:r>
        <w:rPr>
          <w:szCs w:val="24"/>
        </w:rPr>
        <w:t xml:space="preserve"> </w:t>
      </w:r>
      <w:r>
        <w:rPr>
          <w:szCs w:val="24"/>
        </w:rPr>
        <w:t>استجابةٍ</w:t>
      </w:r>
      <w:r>
        <w:rPr>
          <w:szCs w:val="24"/>
        </w:rPr>
        <w:t xml:space="preserve"> </w:t>
      </w:r>
      <w:r>
        <w:rPr>
          <w:szCs w:val="24"/>
        </w:rPr>
        <w:t>آليةٍ</w:t>
      </w:r>
      <w:r>
        <w:rPr>
          <w:szCs w:val="24"/>
        </w:rPr>
        <w:t xml:space="preserve"> (Autonomous Response) </w:t>
      </w:r>
      <w:r>
        <w:rPr>
          <w:szCs w:val="24"/>
        </w:rPr>
        <w:t>تُعادُ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العميلِ</w:t>
      </w:r>
      <w:r>
        <w:rPr>
          <w:szCs w:val="24"/>
        </w:rPr>
        <w:t xml:space="preserve"> </w:t>
      </w:r>
      <w:r>
        <w:rPr>
          <w:szCs w:val="24"/>
        </w:rPr>
        <w:t>لتنفيذِها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نقطةِ</w:t>
      </w:r>
      <w:r>
        <w:rPr>
          <w:szCs w:val="24"/>
        </w:rPr>
        <w:t xml:space="preserve"> </w:t>
      </w:r>
      <w:r>
        <w:rPr>
          <w:szCs w:val="24"/>
        </w:rPr>
        <w:t>النهايةِ</w:t>
      </w:r>
      <w:r>
        <w:rPr>
          <w:szCs w:val="24"/>
        </w:rPr>
        <w:t>.</w:t>
      </w:r>
    </w:p>
    <w:p w14:paraId="4E02758F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وبناءً</w:t>
      </w:r>
      <w:r>
        <w:rPr>
          <w:szCs w:val="24"/>
        </w:rPr>
        <w:t xml:space="preserve"> </w:t>
      </w:r>
      <w:r>
        <w:rPr>
          <w:szCs w:val="24"/>
        </w:rPr>
        <w:t>عليه،</w:t>
      </w:r>
      <w:r>
        <w:rPr>
          <w:szCs w:val="24"/>
        </w:rPr>
        <w:t xml:space="preserve"> </w:t>
      </w:r>
      <w:r>
        <w:rPr>
          <w:szCs w:val="24"/>
        </w:rPr>
        <w:t>تُوصَفُ</w:t>
      </w:r>
      <w:r>
        <w:rPr>
          <w:szCs w:val="24"/>
        </w:rPr>
        <w:t xml:space="preserve"> </w:t>
      </w:r>
      <w:r>
        <w:rPr>
          <w:szCs w:val="24"/>
        </w:rPr>
        <w:t>المنصةُ</w:t>
      </w:r>
      <w:r>
        <w:rPr>
          <w:szCs w:val="24"/>
        </w:rPr>
        <w:t xml:space="preserve"> </w:t>
      </w:r>
      <w:r>
        <w:rPr>
          <w:szCs w:val="24"/>
        </w:rPr>
        <w:t>بأنَّها</w:t>
      </w:r>
      <w:r>
        <w:rPr>
          <w:szCs w:val="24"/>
        </w:rPr>
        <w:t xml:space="preserve"> </w:t>
      </w:r>
      <w:r>
        <w:rPr>
          <w:szCs w:val="24"/>
        </w:rPr>
        <w:t>نظامٌ</w:t>
      </w:r>
      <w:r>
        <w:rPr>
          <w:szCs w:val="24"/>
        </w:rPr>
        <w:t xml:space="preserve"> </w:t>
      </w:r>
      <w:r>
        <w:rPr>
          <w:szCs w:val="24"/>
        </w:rPr>
        <w:t>هجينٌ</w:t>
      </w:r>
      <w:r>
        <w:rPr>
          <w:szCs w:val="24"/>
        </w:rPr>
        <w:t xml:space="preserve"> (Hybrid System) </w:t>
      </w:r>
      <w:r>
        <w:rPr>
          <w:szCs w:val="24"/>
        </w:rPr>
        <w:t>يَدمجُ</w:t>
      </w:r>
      <w:r>
        <w:rPr>
          <w:szCs w:val="24"/>
        </w:rPr>
        <w:t>:</w:t>
      </w:r>
    </w:p>
    <w:p w14:paraId="4F64C378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المحورَ</w:t>
      </w:r>
      <w:r>
        <w:rPr>
          <w:szCs w:val="24"/>
        </w:rPr>
        <w:t xml:space="preserve"> </w:t>
      </w:r>
      <w:r>
        <w:rPr>
          <w:szCs w:val="24"/>
        </w:rPr>
        <w:t>الأوَّلَ</w:t>
      </w:r>
      <w:r>
        <w:rPr>
          <w:szCs w:val="24"/>
        </w:rPr>
        <w:t xml:space="preserve">: </w:t>
      </w:r>
      <w:r>
        <w:rPr>
          <w:szCs w:val="24"/>
        </w:rPr>
        <w:t>الكشفُ</w:t>
      </w:r>
      <w:r>
        <w:rPr>
          <w:szCs w:val="24"/>
        </w:rPr>
        <w:t xml:space="preserve"> </w:t>
      </w:r>
      <w:r>
        <w:rPr>
          <w:szCs w:val="24"/>
        </w:rPr>
        <w:t>المستندُ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التوقيعاتِ</w:t>
      </w:r>
      <w:r>
        <w:rPr>
          <w:szCs w:val="24"/>
        </w:rPr>
        <w:t xml:space="preserve"> </w:t>
      </w:r>
      <w:r>
        <w:rPr>
          <w:szCs w:val="24"/>
        </w:rPr>
        <w:t>الرقميةِ</w:t>
      </w:r>
      <w:r>
        <w:rPr>
          <w:szCs w:val="24"/>
        </w:rPr>
        <w:t xml:space="preserve"> (Signature-Based </w:t>
      </w:r>
      <w:r>
        <w:rPr>
          <w:szCs w:val="24"/>
        </w:rPr>
        <w:t xml:space="preserve">Detection) </w:t>
      </w:r>
      <w:r>
        <w:rPr>
          <w:szCs w:val="24"/>
        </w:rPr>
        <w:t>لضمانِ</w:t>
      </w:r>
      <w:r>
        <w:rPr>
          <w:szCs w:val="24"/>
        </w:rPr>
        <w:t xml:space="preserve"> </w:t>
      </w:r>
      <w:r>
        <w:rPr>
          <w:szCs w:val="24"/>
        </w:rPr>
        <w:t>سرعةِ</w:t>
      </w:r>
      <w:r>
        <w:rPr>
          <w:szCs w:val="24"/>
        </w:rPr>
        <w:t xml:space="preserve"> </w:t>
      </w:r>
      <w:r>
        <w:rPr>
          <w:szCs w:val="24"/>
        </w:rPr>
        <w:t>الاستجابةِ</w:t>
      </w:r>
      <w:r>
        <w:rPr>
          <w:szCs w:val="24"/>
        </w:rPr>
        <w:t xml:space="preserve"> </w:t>
      </w:r>
      <w:r>
        <w:rPr>
          <w:szCs w:val="24"/>
        </w:rPr>
        <w:t>وانخفاضِ</w:t>
      </w:r>
      <w:r>
        <w:rPr>
          <w:szCs w:val="24"/>
        </w:rPr>
        <w:t xml:space="preserve"> </w:t>
      </w:r>
      <w:r>
        <w:rPr>
          <w:szCs w:val="24"/>
        </w:rPr>
        <w:t>معدَّلاتِ</w:t>
      </w:r>
      <w:r>
        <w:rPr>
          <w:szCs w:val="24"/>
        </w:rPr>
        <w:t xml:space="preserve"> </w:t>
      </w:r>
      <w:r>
        <w:rPr>
          <w:szCs w:val="24"/>
        </w:rPr>
        <w:t>الإيجابياتِ</w:t>
      </w:r>
      <w:r>
        <w:rPr>
          <w:szCs w:val="24"/>
        </w:rPr>
        <w:t xml:space="preserve"> </w:t>
      </w:r>
      <w:r>
        <w:rPr>
          <w:szCs w:val="24"/>
        </w:rPr>
        <w:t>الكاذبةِ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مواجهةِ</w:t>
      </w:r>
      <w:r>
        <w:rPr>
          <w:szCs w:val="24"/>
        </w:rPr>
        <w:t xml:space="preserve"> </w:t>
      </w:r>
      <w:r>
        <w:rPr>
          <w:szCs w:val="24"/>
        </w:rPr>
        <w:t>التهديداتِ</w:t>
      </w:r>
      <w:r>
        <w:rPr>
          <w:szCs w:val="24"/>
        </w:rPr>
        <w:t xml:space="preserve"> </w:t>
      </w:r>
      <w:r>
        <w:rPr>
          <w:szCs w:val="24"/>
        </w:rPr>
        <w:t>المعروفةِ</w:t>
      </w:r>
      <w:r>
        <w:rPr>
          <w:szCs w:val="24"/>
        </w:rPr>
        <w:t>.</w:t>
      </w:r>
    </w:p>
    <w:p w14:paraId="67ABA83C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المحورَ</w:t>
      </w:r>
      <w:r>
        <w:rPr>
          <w:szCs w:val="24"/>
        </w:rPr>
        <w:t xml:space="preserve"> </w:t>
      </w:r>
      <w:r>
        <w:rPr>
          <w:szCs w:val="24"/>
        </w:rPr>
        <w:t>الثانيَ</w:t>
      </w:r>
      <w:r>
        <w:rPr>
          <w:szCs w:val="24"/>
        </w:rPr>
        <w:t xml:space="preserve">: </w:t>
      </w:r>
      <w:r>
        <w:rPr>
          <w:szCs w:val="24"/>
        </w:rPr>
        <w:t>التحليلُ</w:t>
      </w:r>
      <w:r>
        <w:rPr>
          <w:szCs w:val="24"/>
        </w:rPr>
        <w:t xml:space="preserve"> </w:t>
      </w:r>
      <w:r>
        <w:rPr>
          <w:szCs w:val="24"/>
        </w:rPr>
        <w:t>السلوكيُّ</w:t>
      </w:r>
      <w:r>
        <w:rPr>
          <w:szCs w:val="24"/>
        </w:rPr>
        <w:t xml:space="preserve"> (Behavioral Analysis) </w:t>
      </w:r>
      <w:r>
        <w:rPr>
          <w:szCs w:val="24"/>
        </w:rPr>
        <w:t>القائمُ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ربطِ</w:t>
      </w:r>
      <w:r>
        <w:rPr>
          <w:szCs w:val="24"/>
        </w:rPr>
        <w:t xml:space="preserve"> </w:t>
      </w:r>
      <w:r>
        <w:rPr>
          <w:szCs w:val="24"/>
        </w:rPr>
        <w:t>الأحداثِ</w:t>
      </w:r>
      <w:r>
        <w:rPr>
          <w:szCs w:val="24"/>
        </w:rPr>
        <w:t xml:space="preserve"> </w:t>
      </w:r>
      <w:r>
        <w:rPr>
          <w:szCs w:val="24"/>
        </w:rPr>
        <w:t>السياقيِّ،</w:t>
      </w:r>
      <w:r>
        <w:rPr>
          <w:szCs w:val="24"/>
        </w:rPr>
        <w:t xml:space="preserve"> </w:t>
      </w:r>
      <w:r>
        <w:rPr>
          <w:szCs w:val="24"/>
        </w:rPr>
        <w:t>ويُمثِّلُ</w:t>
      </w:r>
      <w:r>
        <w:rPr>
          <w:szCs w:val="24"/>
        </w:rPr>
        <w:t xml:space="preserve"> </w:t>
      </w:r>
      <w:r>
        <w:rPr>
          <w:szCs w:val="24"/>
        </w:rPr>
        <w:t>خطَّ</w:t>
      </w:r>
      <w:r>
        <w:rPr>
          <w:szCs w:val="24"/>
        </w:rPr>
        <w:t xml:space="preserve"> </w:t>
      </w:r>
      <w:r>
        <w:rPr>
          <w:szCs w:val="24"/>
        </w:rPr>
        <w:t>الدفاعِ</w:t>
      </w:r>
      <w:r>
        <w:rPr>
          <w:szCs w:val="24"/>
        </w:rPr>
        <w:t xml:space="preserve"> </w:t>
      </w:r>
      <w:r>
        <w:rPr>
          <w:szCs w:val="24"/>
        </w:rPr>
        <w:t>الثانيَ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مواجهةِ</w:t>
      </w:r>
      <w:r>
        <w:rPr>
          <w:szCs w:val="24"/>
        </w:rPr>
        <w:t xml:space="preserve"> </w:t>
      </w:r>
      <w:r>
        <w:rPr>
          <w:szCs w:val="24"/>
        </w:rPr>
        <w:t>التهديداتِ</w:t>
      </w:r>
      <w:r>
        <w:rPr>
          <w:szCs w:val="24"/>
        </w:rPr>
        <w:t xml:space="preserve"> </w:t>
      </w:r>
      <w:r>
        <w:rPr>
          <w:szCs w:val="24"/>
        </w:rPr>
        <w:t>غيرِ</w:t>
      </w:r>
      <w:r>
        <w:rPr>
          <w:szCs w:val="24"/>
        </w:rPr>
        <w:t xml:space="preserve"> </w:t>
      </w:r>
      <w:r>
        <w:rPr>
          <w:szCs w:val="24"/>
        </w:rPr>
        <w:t>المعروفةِ</w:t>
      </w:r>
      <w:r>
        <w:rPr>
          <w:szCs w:val="24"/>
        </w:rPr>
        <w:t xml:space="preserve"> </w:t>
      </w:r>
      <w:r>
        <w:rPr>
          <w:szCs w:val="24"/>
        </w:rPr>
        <w:t>ومتغيِّراتِ</w:t>
      </w:r>
      <w:r>
        <w:rPr>
          <w:szCs w:val="24"/>
        </w:rPr>
        <w:t xml:space="preserve"> </w:t>
      </w:r>
      <w:r>
        <w:rPr>
          <w:szCs w:val="24"/>
        </w:rPr>
        <w:t>هجماتِ</w:t>
      </w:r>
      <w:r>
        <w:rPr>
          <w:szCs w:val="24"/>
        </w:rPr>
        <w:t xml:space="preserve"> </w:t>
      </w:r>
      <w:r>
        <w:rPr>
          <w:szCs w:val="24"/>
        </w:rPr>
        <w:t>اليومِ</w:t>
      </w:r>
      <w:r>
        <w:rPr>
          <w:szCs w:val="24"/>
        </w:rPr>
        <w:t xml:space="preserve"> </w:t>
      </w:r>
      <w:r>
        <w:rPr>
          <w:szCs w:val="24"/>
        </w:rPr>
        <w:t>الصفريِّ</w:t>
      </w:r>
      <w:r>
        <w:rPr>
          <w:szCs w:val="24"/>
        </w:rPr>
        <w:t xml:space="preserve"> (Zero-Day Attacks).</w:t>
      </w:r>
    </w:p>
    <w:p w14:paraId="3F61F73D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تحديد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المشكلة</w:t>
      </w:r>
      <w:r>
        <w:rPr>
          <w:b/>
          <w:bCs/>
          <w:sz w:val="28"/>
          <w:szCs w:val="28"/>
        </w:rPr>
        <w:t xml:space="preserve"> (Problem Statement)</w:t>
      </w:r>
    </w:p>
    <w:p w14:paraId="2C56B927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الرغمِ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النضجِ</w:t>
      </w:r>
      <w:r>
        <w:rPr>
          <w:szCs w:val="24"/>
        </w:rPr>
        <w:t xml:space="preserve"> </w:t>
      </w:r>
      <w:r>
        <w:rPr>
          <w:szCs w:val="24"/>
        </w:rPr>
        <w:t>النسبيِّ</w:t>
      </w:r>
      <w:r>
        <w:rPr>
          <w:szCs w:val="24"/>
        </w:rPr>
        <w:t xml:space="preserve"> </w:t>
      </w:r>
      <w:r>
        <w:rPr>
          <w:szCs w:val="24"/>
        </w:rPr>
        <w:t>الذي</w:t>
      </w:r>
      <w:r>
        <w:rPr>
          <w:szCs w:val="24"/>
        </w:rPr>
        <w:t xml:space="preserve"> </w:t>
      </w:r>
      <w:r>
        <w:rPr>
          <w:szCs w:val="24"/>
        </w:rPr>
        <w:t>بَلَغَتْه</w:t>
      </w:r>
      <w:r>
        <w:rPr>
          <w:szCs w:val="24"/>
        </w:rPr>
        <w:t xml:space="preserve"> </w:t>
      </w:r>
      <w:r>
        <w:rPr>
          <w:szCs w:val="24"/>
        </w:rPr>
        <w:t>حلولُ</w:t>
      </w:r>
      <w:r>
        <w:rPr>
          <w:szCs w:val="24"/>
        </w:rPr>
        <w:t xml:space="preserve"> (EDR) </w:t>
      </w:r>
      <w:r>
        <w:rPr>
          <w:szCs w:val="24"/>
        </w:rPr>
        <w:t>التجاريةُ،</w:t>
      </w:r>
      <w:r>
        <w:rPr>
          <w:szCs w:val="24"/>
        </w:rPr>
        <w:t xml:space="preserve"> </w:t>
      </w:r>
      <w:r>
        <w:rPr>
          <w:szCs w:val="24"/>
        </w:rPr>
        <w:t>فإنَّ</w:t>
      </w:r>
      <w:r>
        <w:rPr>
          <w:szCs w:val="24"/>
        </w:rPr>
        <w:t xml:space="preserve"> </w:t>
      </w:r>
      <w:r>
        <w:rPr>
          <w:szCs w:val="24"/>
        </w:rPr>
        <w:t>مراجعةَ</w:t>
      </w:r>
      <w:r>
        <w:rPr>
          <w:szCs w:val="24"/>
        </w:rPr>
        <w:t xml:space="preserve"> </w:t>
      </w:r>
      <w:r>
        <w:rPr>
          <w:szCs w:val="24"/>
        </w:rPr>
        <w:t>الأدبياتِ</w:t>
      </w:r>
      <w:r>
        <w:rPr>
          <w:szCs w:val="24"/>
        </w:rPr>
        <w:t xml:space="preserve"> </w:t>
      </w:r>
      <w:r>
        <w:rPr>
          <w:szCs w:val="24"/>
        </w:rPr>
        <w:t>والدراساتِ</w:t>
      </w:r>
      <w:r>
        <w:rPr>
          <w:szCs w:val="24"/>
        </w:rPr>
        <w:t xml:space="preserve"> </w:t>
      </w:r>
      <w:r>
        <w:rPr>
          <w:szCs w:val="24"/>
        </w:rPr>
        <w:t>المقارنةِ</w:t>
      </w:r>
      <w:r>
        <w:rPr>
          <w:szCs w:val="24"/>
        </w:rPr>
        <w:t xml:space="preserve"> </w:t>
      </w:r>
      <w:r>
        <w:rPr>
          <w:szCs w:val="24"/>
        </w:rPr>
        <w:t>تَكشفُ</w:t>
      </w:r>
      <w:r>
        <w:rPr>
          <w:szCs w:val="24"/>
        </w:rPr>
        <w:t xml:space="preserve"> </w:t>
      </w:r>
      <w:r>
        <w:rPr>
          <w:szCs w:val="24"/>
        </w:rPr>
        <w:t>عن</w:t>
      </w:r>
      <w:r>
        <w:rPr>
          <w:szCs w:val="24"/>
        </w:rPr>
        <w:t xml:space="preserve"> </w:t>
      </w:r>
      <w:r>
        <w:rPr>
          <w:szCs w:val="24"/>
        </w:rPr>
        <w:t>فجوةٍ</w:t>
      </w:r>
      <w:r>
        <w:rPr>
          <w:szCs w:val="24"/>
        </w:rPr>
        <w:t xml:space="preserve"> </w:t>
      </w:r>
      <w:r>
        <w:rPr>
          <w:szCs w:val="24"/>
        </w:rPr>
        <w:t>بحثيةٍ</w:t>
      </w:r>
      <w:r>
        <w:rPr>
          <w:szCs w:val="24"/>
        </w:rPr>
        <w:t xml:space="preserve"> (Research Gap</w:t>
      </w:r>
      <w:r>
        <w:rPr>
          <w:szCs w:val="24"/>
        </w:rPr>
        <w:t xml:space="preserve">) </w:t>
      </w:r>
      <w:r>
        <w:rPr>
          <w:szCs w:val="24"/>
        </w:rPr>
        <w:t>يُمكنُ</w:t>
      </w:r>
      <w:r>
        <w:rPr>
          <w:szCs w:val="24"/>
        </w:rPr>
        <w:t xml:space="preserve"> </w:t>
      </w:r>
      <w:r>
        <w:rPr>
          <w:szCs w:val="24"/>
        </w:rPr>
        <w:t>صياغتُها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النحوِ</w:t>
      </w:r>
      <w:r>
        <w:rPr>
          <w:szCs w:val="24"/>
        </w:rPr>
        <w:t xml:space="preserve"> </w:t>
      </w:r>
      <w:r>
        <w:rPr>
          <w:szCs w:val="24"/>
        </w:rPr>
        <w:t>الآتي</w:t>
      </w:r>
      <w:r>
        <w:rPr>
          <w:szCs w:val="24"/>
        </w:rPr>
        <w:t>:</w:t>
      </w:r>
    </w:p>
    <w:p w14:paraId="1609C66B" w14:textId="77777777" w:rsidR="00696CFD" w:rsidRDefault="004E429C" w:rsidP="006D0515">
      <w:pPr>
        <w:bidi/>
        <w:spacing w:after="120" w:line="360" w:lineRule="auto"/>
        <w:jc w:val="both"/>
      </w:pPr>
      <w:r>
        <w:rPr>
          <w:b/>
          <w:bCs/>
          <w:szCs w:val="24"/>
        </w:rPr>
        <w:t>«</w:t>
      </w:r>
      <w:r>
        <w:rPr>
          <w:b/>
          <w:bCs/>
          <w:szCs w:val="24"/>
        </w:rPr>
        <w:t>تَفتقرُ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الحلولُ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القائمةُ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إلى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تحقيقِ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توازنٍ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مُقْنِعٍ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بين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كفاءةِ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الأداءِ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على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نقطةِ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النهايةِ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من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جهةٍ،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وعمقِ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السياقِ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التحليليِّ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المطلوبِ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للكشفِ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عن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التهديداتِ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المتقدِّمةِ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من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جهةٍ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أخرى،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وذلك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في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إطارٍ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مفتوحٍ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قابلٍ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للتمديدِ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وال</w:t>
      </w:r>
      <w:r>
        <w:rPr>
          <w:b/>
          <w:bCs/>
          <w:szCs w:val="24"/>
        </w:rPr>
        <w:t>تدقيقِ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الأكاديميِّ</w:t>
      </w:r>
      <w:r>
        <w:rPr>
          <w:b/>
          <w:bCs/>
          <w:szCs w:val="24"/>
        </w:rPr>
        <w:t>.»</w:t>
      </w:r>
    </w:p>
    <w:p w14:paraId="100DA1A9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وتتفرَّعُ</w:t>
      </w:r>
      <w:r>
        <w:rPr>
          <w:szCs w:val="24"/>
        </w:rPr>
        <w:t xml:space="preserve"> </w:t>
      </w:r>
      <w:r>
        <w:rPr>
          <w:szCs w:val="24"/>
        </w:rPr>
        <w:t>هذه</w:t>
      </w:r>
      <w:r>
        <w:rPr>
          <w:szCs w:val="24"/>
        </w:rPr>
        <w:t xml:space="preserve"> </w:t>
      </w:r>
      <w:r>
        <w:rPr>
          <w:szCs w:val="24"/>
        </w:rPr>
        <w:t>الفجوةُ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المحاورِ</w:t>
      </w:r>
      <w:r>
        <w:rPr>
          <w:szCs w:val="24"/>
        </w:rPr>
        <w:t xml:space="preserve"> </w:t>
      </w:r>
      <w:r>
        <w:rPr>
          <w:szCs w:val="24"/>
        </w:rPr>
        <w:t>الآتيةِ</w:t>
      </w:r>
      <w:r>
        <w:rPr>
          <w:szCs w:val="24"/>
        </w:rPr>
        <w:t>:</w:t>
      </w:r>
    </w:p>
    <w:p w14:paraId="75FF7901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أوَّلاً</w:t>
      </w:r>
      <w:r>
        <w:rPr>
          <w:szCs w:val="24"/>
        </w:rPr>
        <w:t xml:space="preserve">: </w:t>
      </w:r>
      <w:r>
        <w:rPr>
          <w:szCs w:val="24"/>
        </w:rPr>
        <w:t>محورُ</w:t>
      </w:r>
      <w:r>
        <w:rPr>
          <w:szCs w:val="24"/>
        </w:rPr>
        <w:t xml:space="preserve"> </w:t>
      </w:r>
      <w:r>
        <w:rPr>
          <w:szCs w:val="24"/>
        </w:rPr>
        <w:t>الأداءِ</w:t>
      </w:r>
      <w:r>
        <w:rPr>
          <w:szCs w:val="24"/>
        </w:rPr>
        <w:t xml:space="preserve"> </w:t>
      </w:r>
      <w:r>
        <w:rPr>
          <w:szCs w:val="24"/>
        </w:rPr>
        <w:t>مقابلَ</w:t>
      </w:r>
      <w:r>
        <w:rPr>
          <w:szCs w:val="24"/>
        </w:rPr>
        <w:t xml:space="preserve"> </w:t>
      </w:r>
      <w:r>
        <w:rPr>
          <w:szCs w:val="24"/>
        </w:rPr>
        <w:t>العمقِ</w:t>
      </w:r>
      <w:r>
        <w:rPr>
          <w:szCs w:val="24"/>
        </w:rPr>
        <w:t xml:space="preserve"> </w:t>
      </w:r>
      <w:r>
        <w:rPr>
          <w:szCs w:val="24"/>
        </w:rPr>
        <w:t>التحليليِّ</w:t>
      </w:r>
      <w:r>
        <w:rPr>
          <w:szCs w:val="24"/>
        </w:rPr>
        <w:t xml:space="preserve">. </w:t>
      </w:r>
      <w:r>
        <w:rPr>
          <w:szCs w:val="24"/>
        </w:rPr>
        <w:t>أَظْهَرَتِ</w:t>
      </w:r>
      <w:r>
        <w:rPr>
          <w:szCs w:val="24"/>
        </w:rPr>
        <w:t xml:space="preserve"> </w:t>
      </w:r>
      <w:r>
        <w:rPr>
          <w:szCs w:val="24"/>
        </w:rPr>
        <w:t>الدراسةُ</w:t>
      </w:r>
      <w:r>
        <w:rPr>
          <w:szCs w:val="24"/>
        </w:rPr>
        <w:t xml:space="preserve"> </w:t>
      </w:r>
      <w:r>
        <w:rPr>
          <w:szCs w:val="24"/>
        </w:rPr>
        <w:t>التجريبيةُ</w:t>
      </w:r>
      <w:r>
        <w:rPr>
          <w:szCs w:val="24"/>
        </w:rPr>
        <w:t xml:space="preserve"> </w:t>
      </w:r>
      <w:r>
        <w:rPr>
          <w:szCs w:val="24"/>
        </w:rPr>
        <w:t>التي</w:t>
      </w:r>
      <w:r>
        <w:rPr>
          <w:szCs w:val="24"/>
        </w:rPr>
        <w:t xml:space="preserve"> </w:t>
      </w:r>
      <w:r>
        <w:rPr>
          <w:szCs w:val="24"/>
        </w:rPr>
        <w:t>قَيَّمَتْ</w:t>
      </w:r>
      <w:r>
        <w:rPr>
          <w:szCs w:val="24"/>
        </w:rPr>
        <w:t xml:space="preserve"> </w:t>
      </w:r>
      <w:r>
        <w:rPr>
          <w:szCs w:val="24"/>
        </w:rPr>
        <w:t>إحدى</w:t>
      </w:r>
      <w:r>
        <w:rPr>
          <w:szCs w:val="24"/>
        </w:rPr>
        <w:t xml:space="preserve"> </w:t>
      </w:r>
      <w:r>
        <w:rPr>
          <w:szCs w:val="24"/>
        </w:rPr>
        <w:t>عشرةَ</w:t>
      </w:r>
      <w:r>
        <w:rPr>
          <w:szCs w:val="24"/>
        </w:rPr>
        <w:t xml:space="preserve"> </w:t>
      </w:r>
      <w:r>
        <w:rPr>
          <w:szCs w:val="24"/>
        </w:rPr>
        <w:t>أداةً</w:t>
      </w:r>
      <w:r>
        <w:rPr>
          <w:szCs w:val="24"/>
        </w:rPr>
        <w:t xml:space="preserve"> </w:t>
      </w:r>
      <w:r>
        <w:rPr>
          <w:szCs w:val="24"/>
        </w:rPr>
        <w:t>تجاريةً</w:t>
      </w:r>
      <w:r>
        <w:rPr>
          <w:szCs w:val="24"/>
        </w:rPr>
        <w:t xml:space="preserve"> </w:t>
      </w:r>
      <w:r>
        <w:rPr>
          <w:szCs w:val="24"/>
        </w:rPr>
        <w:t>ضدَّ</w:t>
      </w:r>
      <w:r>
        <w:rPr>
          <w:szCs w:val="24"/>
        </w:rPr>
        <w:t xml:space="preserve"> </w:t>
      </w:r>
      <w:r>
        <w:rPr>
          <w:szCs w:val="24"/>
        </w:rPr>
        <w:t>تكتيكاتِ</w:t>
      </w:r>
      <w:r>
        <w:rPr>
          <w:szCs w:val="24"/>
        </w:rPr>
        <w:t xml:space="preserve"> </w:t>
      </w:r>
      <w:r>
        <w:rPr>
          <w:szCs w:val="24"/>
        </w:rPr>
        <w:t>مصفوفةِ</w:t>
      </w:r>
      <w:r>
        <w:rPr>
          <w:szCs w:val="24"/>
        </w:rPr>
        <w:t xml:space="preserve"> (MITRE ATT&amp;CK) </w:t>
      </w:r>
      <w:r>
        <w:rPr>
          <w:szCs w:val="24"/>
        </w:rPr>
        <w:t>أنَّ</w:t>
      </w:r>
      <w:r>
        <w:rPr>
          <w:szCs w:val="24"/>
        </w:rPr>
        <w:t xml:space="preserve"> </w:t>
      </w:r>
      <w:r>
        <w:rPr>
          <w:szCs w:val="24"/>
        </w:rPr>
        <w:t>الأدواتِ</w:t>
      </w:r>
      <w:r>
        <w:rPr>
          <w:szCs w:val="24"/>
        </w:rPr>
        <w:t xml:space="preserve"> </w:t>
      </w:r>
      <w:r>
        <w:rPr>
          <w:szCs w:val="24"/>
        </w:rPr>
        <w:t>التي</w:t>
      </w:r>
      <w:r>
        <w:rPr>
          <w:szCs w:val="24"/>
        </w:rPr>
        <w:t xml:space="preserve"> </w:t>
      </w:r>
      <w:r>
        <w:rPr>
          <w:szCs w:val="24"/>
        </w:rPr>
        <w:t>تَعتمدُ</w:t>
      </w:r>
      <w:r>
        <w:rPr>
          <w:szCs w:val="24"/>
        </w:rPr>
        <w:t xml:space="preserve"> </w:t>
      </w:r>
      <w:r>
        <w:rPr>
          <w:szCs w:val="24"/>
        </w:rPr>
        <w:t>بشكلٍ</w:t>
      </w:r>
      <w:r>
        <w:rPr>
          <w:szCs w:val="24"/>
        </w:rPr>
        <w:t xml:space="preserve"> </w:t>
      </w:r>
      <w:r>
        <w:rPr>
          <w:szCs w:val="24"/>
        </w:rPr>
        <w:t>ر</w:t>
      </w:r>
      <w:r>
        <w:rPr>
          <w:szCs w:val="24"/>
        </w:rPr>
        <w:t>ئيسٍ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التحليلِ</w:t>
      </w:r>
      <w:r>
        <w:rPr>
          <w:szCs w:val="24"/>
        </w:rPr>
        <w:t xml:space="preserve"> </w:t>
      </w:r>
      <w:r>
        <w:rPr>
          <w:szCs w:val="24"/>
        </w:rPr>
        <w:t>السلوكيِّ</w:t>
      </w:r>
      <w:r>
        <w:rPr>
          <w:szCs w:val="24"/>
        </w:rPr>
        <w:t xml:space="preserve"> </w:t>
      </w:r>
      <w:r>
        <w:rPr>
          <w:szCs w:val="24"/>
        </w:rPr>
        <w:t>تُكبِّدُ</w:t>
      </w:r>
      <w:r>
        <w:rPr>
          <w:szCs w:val="24"/>
        </w:rPr>
        <w:t xml:space="preserve"> </w:t>
      </w:r>
      <w:r>
        <w:rPr>
          <w:szCs w:val="24"/>
        </w:rPr>
        <w:t>نقطةَ</w:t>
      </w:r>
      <w:r>
        <w:rPr>
          <w:szCs w:val="24"/>
        </w:rPr>
        <w:t xml:space="preserve"> </w:t>
      </w:r>
      <w:r>
        <w:rPr>
          <w:szCs w:val="24"/>
        </w:rPr>
        <w:t>النهايةِ</w:t>
      </w:r>
      <w:r>
        <w:rPr>
          <w:szCs w:val="24"/>
        </w:rPr>
        <w:t xml:space="preserve"> </w:t>
      </w:r>
      <w:r>
        <w:rPr>
          <w:szCs w:val="24"/>
        </w:rPr>
        <w:t>تكلفةً</w:t>
      </w:r>
      <w:r>
        <w:rPr>
          <w:szCs w:val="24"/>
        </w:rPr>
        <w:t xml:space="preserve"> </w:t>
      </w:r>
      <w:r>
        <w:rPr>
          <w:szCs w:val="24"/>
        </w:rPr>
        <w:t>حسابيةً</w:t>
      </w:r>
      <w:r>
        <w:rPr>
          <w:szCs w:val="24"/>
        </w:rPr>
        <w:t xml:space="preserve"> </w:t>
      </w:r>
      <w:r>
        <w:rPr>
          <w:szCs w:val="24"/>
        </w:rPr>
        <w:t>مرتفعةً،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حينَ</w:t>
      </w:r>
      <w:r>
        <w:rPr>
          <w:szCs w:val="24"/>
        </w:rPr>
        <w:t xml:space="preserve"> </w:t>
      </w:r>
      <w:r>
        <w:rPr>
          <w:szCs w:val="24"/>
        </w:rPr>
        <w:t>أنَّ</w:t>
      </w:r>
      <w:r>
        <w:rPr>
          <w:szCs w:val="24"/>
        </w:rPr>
        <w:t xml:space="preserve"> </w:t>
      </w:r>
      <w:r>
        <w:rPr>
          <w:szCs w:val="24"/>
        </w:rPr>
        <w:t>الأدواتِ</w:t>
      </w:r>
      <w:r>
        <w:rPr>
          <w:szCs w:val="24"/>
        </w:rPr>
        <w:t xml:space="preserve"> </w:t>
      </w:r>
      <w:r>
        <w:rPr>
          <w:szCs w:val="24"/>
        </w:rPr>
        <w:t>خفيفةَ</w:t>
      </w:r>
      <w:r>
        <w:rPr>
          <w:szCs w:val="24"/>
        </w:rPr>
        <w:t xml:space="preserve"> </w:t>
      </w:r>
      <w:r>
        <w:rPr>
          <w:szCs w:val="24"/>
        </w:rPr>
        <w:t>الوزنِ</w:t>
      </w:r>
      <w:r>
        <w:rPr>
          <w:szCs w:val="24"/>
        </w:rPr>
        <w:t xml:space="preserve"> </w:t>
      </w:r>
      <w:r>
        <w:rPr>
          <w:szCs w:val="24"/>
        </w:rPr>
        <w:t>تَفقدُ</w:t>
      </w:r>
      <w:r>
        <w:rPr>
          <w:szCs w:val="24"/>
        </w:rPr>
        <w:t xml:space="preserve"> </w:t>
      </w:r>
      <w:r>
        <w:rPr>
          <w:szCs w:val="24"/>
        </w:rPr>
        <w:t>كثيراً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السياقِ</w:t>
      </w:r>
      <w:r>
        <w:rPr>
          <w:szCs w:val="24"/>
        </w:rPr>
        <w:t xml:space="preserve"> </w:t>
      </w:r>
      <w:r>
        <w:rPr>
          <w:szCs w:val="24"/>
        </w:rPr>
        <w:t>اللازمِ</w:t>
      </w:r>
      <w:r>
        <w:rPr>
          <w:szCs w:val="24"/>
        </w:rPr>
        <w:t xml:space="preserve"> </w:t>
      </w:r>
      <w:r>
        <w:rPr>
          <w:szCs w:val="24"/>
        </w:rPr>
        <w:t>لاكتشافِ</w:t>
      </w:r>
      <w:r>
        <w:rPr>
          <w:szCs w:val="24"/>
        </w:rPr>
        <w:t xml:space="preserve"> </w:t>
      </w:r>
      <w:r>
        <w:rPr>
          <w:szCs w:val="24"/>
        </w:rPr>
        <w:t>الهجماتِ</w:t>
      </w:r>
      <w:r>
        <w:rPr>
          <w:szCs w:val="24"/>
        </w:rPr>
        <w:t xml:space="preserve"> </w:t>
      </w:r>
      <w:r>
        <w:rPr>
          <w:szCs w:val="24"/>
        </w:rPr>
        <w:t>المُعقَّدةِ</w:t>
      </w:r>
      <w:r>
        <w:rPr>
          <w:szCs w:val="24"/>
        </w:rPr>
        <w:t xml:space="preserve"> [4].</w:t>
      </w:r>
    </w:p>
    <w:p w14:paraId="64D2066F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ثانياً</w:t>
      </w:r>
      <w:r>
        <w:rPr>
          <w:szCs w:val="24"/>
        </w:rPr>
        <w:t xml:space="preserve">: </w:t>
      </w:r>
      <w:r>
        <w:rPr>
          <w:szCs w:val="24"/>
        </w:rPr>
        <w:t>محورُ</w:t>
      </w:r>
      <w:r>
        <w:rPr>
          <w:szCs w:val="24"/>
        </w:rPr>
        <w:t xml:space="preserve"> </w:t>
      </w:r>
      <w:r>
        <w:rPr>
          <w:szCs w:val="24"/>
        </w:rPr>
        <w:t>الانغلاقِ</w:t>
      </w:r>
      <w:r>
        <w:rPr>
          <w:szCs w:val="24"/>
        </w:rPr>
        <w:t xml:space="preserve"> </w:t>
      </w:r>
      <w:r>
        <w:rPr>
          <w:szCs w:val="24"/>
        </w:rPr>
        <w:t>التجاريِّ</w:t>
      </w:r>
      <w:r>
        <w:rPr>
          <w:szCs w:val="24"/>
        </w:rPr>
        <w:t xml:space="preserve"> (Vendor Lock-in). </w:t>
      </w:r>
      <w:r>
        <w:rPr>
          <w:szCs w:val="24"/>
        </w:rPr>
        <w:t>يُلاحَظُ</w:t>
      </w:r>
      <w:r>
        <w:rPr>
          <w:szCs w:val="24"/>
        </w:rPr>
        <w:t xml:space="preserve"> </w:t>
      </w:r>
      <w:r>
        <w:rPr>
          <w:szCs w:val="24"/>
        </w:rPr>
        <w:t>أنَّ</w:t>
      </w:r>
      <w:r>
        <w:rPr>
          <w:szCs w:val="24"/>
        </w:rPr>
        <w:t xml:space="preserve"> </w:t>
      </w:r>
      <w:r>
        <w:rPr>
          <w:szCs w:val="24"/>
        </w:rPr>
        <w:t>غالبيةَ</w:t>
      </w:r>
      <w:r>
        <w:rPr>
          <w:szCs w:val="24"/>
        </w:rPr>
        <w:t xml:space="preserve"> </w:t>
      </w:r>
      <w:r>
        <w:rPr>
          <w:szCs w:val="24"/>
        </w:rPr>
        <w:t>ال</w:t>
      </w:r>
      <w:r>
        <w:rPr>
          <w:szCs w:val="24"/>
        </w:rPr>
        <w:t>منتجاتِ</w:t>
      </w:r>
      <w:r>
        <w:rPr>
          <w:szCs w:val="24"/>
        </w:rPr>
        <w:t xml:space="preserve"> </w:t>
      </w:r>
      <w:r>
        <w:rPr>
          <w:szCs w:val="24"/>
        </w:rPr>
        <w:t>السائدةِ</w:t>
      </w:r>
      <w:r>
        <w:rPr>
          <w:szCs w:val="24"/>
        </w:rPr>
        <w:t xml:space="preserve"> </w:t>
      </w:r>
      <w:r>
        <w:rPr>
          <w:szCs w:val="24"/>
        </w:rPr>
        <w:t>ذاتُ</w:t>
      </w:r>
      <w:r>
        <w:rPr>
          <w:szCs w:val="24"/>
        </w:rPr>
        <w:t xml:space="preserve"> </w:t>
      </w:r>
      <w:r>
        <w:rPr>
          <w:szCs w:val="24"/>
        </w:rPr>
        <w:t>طبيعةٍ</w:t>
      </w:r>
      <w:r>
        <w:rPr>
          <w:szCs w:val="24"/>
        </w:rPr>
        <w:t xml:space="preserve"> </w:t>
      </w:r>
      <w:r>
        <w:rPr>
          <w:szCs w:val="24"/>
        </w:rPr>
        <w:t>مُغْلَقةِ</w:t>
      </w:r>
      <w:r>
        <w:rPr>
          <w:szCs w:val="24"/>
        </w:rPr>
        <w:t xml:space="preserve"> </w:t>
      </w:r>
      <w:r>
        <w:rPr>
          <w:szCs w:val="24"/>
        </w:rPr>
        <w:t>المصدرِ،</w:t>
      </w:r>
      <w:r>
        <w:rPr>
          <w:szCs w:val="24"/>
        </w:rPr>
        <w:t xml:space="preserve"> </w:t>
      </w:r>
      <w:r>
        <w:rPr>
          <w:szCs w:val="24"/>
        </w:rPr>
        <w:t>ممَّا</w:t>
      </w:r>
      <w:r>
        <w:rPr>
          <w:szCs w:val="24"/>
        </w:rPr>
        <w:t xml:space="preserve"> </w:t>
      </w:r>
      <w:r>
        <w:rPr>
          <w:szCs w:val="24"/>
        </w:rPr>
        <w:t>يَحدُّ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إمكانيةِ</w:t>
      </w:r>
      <w:r>
        <w:rPr>
          <w:szCs w:val="24"/>
        </w:rPr>
        <w:t xml:space="preserve"> </w:t>
      </w:r>
      <w:r>
        <w:rPr>
          <w:szCs w:val="24"/>
        </w:rPr>
        <w:t>تدقيقِها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قِبَلِ</w:t>
      </w:r>
      <w:r>
        <w:rPr>
          <w:szCs w:val="24"/>
        </w:rPr>
        <w:t xml:space="preserve"> </w:t>
      </w:r>
      <w:r>
        <w:rPr>
          <w:szCs w:val="24"/>
        </w:rPr>
        <w:t>الباحثينَ،</w:t>
      </w:r>
      <w:r>
        <w:rPr>
          <w:szCs w:val="24"/>
        </w:rPr>
        <w:t xml:space="preserve"> </w:t>
      </w:r>
      <w:r>
        <w:rPr>
          <w:szCs w:val="24"/>
        </w:rPr>
        <w:t>ويَجعلُ</w:t>
      </w:r>
      <w:r>
        <w:rPr>
          <w:szCs w:val="24"/>
        </w:rPr>
        <w:t xml:space="preserve"> </w:t>
      </w:r>
      <w:r>
        <w:rPr>
          <w:szCs w:val="24"/>
        </w:rPr>
        <w:t>المنظمةَ</w:t>
      </w:r>
      <w:r>
        <w:rPr>
          <w:szCs w:val="24"/>
        </w:rPr>
        <w:t xml:space="preserve"> </w:t>
      </w:r>
      <w:r>
        <w:rPr>
          <w:szCs w:val="24"/>
        </w:rPr>
        <w:t>المُسْتَخْدِمَةَ</w:t>
      </w:r>
      <w:r>
        <w:rPr>
          <w:szCs w:val="24"/>
        </w:rPr>
        <w:t xml:space="preserve"> </w:t>
      </w:r>
      <w:r>
        <w:rPr>
          <w:szCs w:val="24"/>
        </w:rPr>
        <w:t>مُقَيَّدةً</w:t>
      </w:r>
      <w:r>
        <w:rPr>
          <w:szCs w:val="24"/>
        </w:rPr>
        <w:t xml:space="preserve"> </w:t>
      </w:r>
      <w:r>
        <w:rPr>
          <w:szCs w:val="24"/>
        </w:rPr>
        <w:t>بسياساتِ</w:t>
      </w:r>
      <w:r>
        <w:rPr>
          <w:szCs w:val="24"/>
        </w:rPr>
        <w:t xml:space="preserve"> </w:t>
      </w:r>
      <w:r>
        <w:rPr>
          <w:szCs w:val="24"/>
        </w:rPr>
        <w:t>المُورِّدِ</w:t>
      </w:r>
      <w:r>
        <w:rPr>
          <w:szCs w:val="24"/>
        </w:rPr>
        <w:t xml:space="preserve"> </w:t>
      </w:r>
      <w:r>
        <w:rPr>
          <w:szCs w:val="24"/>
        </w:rPr>
        <w:t>وتسعيرِه؛</w:t>
      </w:r>
      <w:r>
        <w:rPr>
          <w:szCs w:val="24"/>
        </w:rPr>
        <w:t xml:space="preserve"> </w:t>
      </w:r>
      <w:r>
        <w:rPr>
          <w:szCs w:val="24"/>
        </w:rPr>
        <w:t>وقد</w:t>
      </w:r>
      <w:r>
        <w:rPr>
          <w:szCs w:val="24"/>
        </w:rPr>
        <w:t xml:space="preserve"> </w:t>
      </w:r>
      <w:r>
        <w:rPr>
          <w:szCs w:val="24"/>
        </w:rPr>
        <w:t>دَعَتْ</w:t>
      </w:r>
      <w:r>
        <w:rPr>
          <w:szCs w:val="24"/>
        </w:rPr>
        <w:t xml:space="preserve"> </w:t>
      </w:r>
      <w:r>
        <w:rPr>
          <w:szCs w:val="24"/>
        </w:rPr>
        <w:t>الدراساتُ</w:t>
      </w:r>
      <w:r>
        <w:rPr>
          <w:szCs w:val="24"/>
        </w:rPr>
        <w:t xml:space="preserve"> </w:t>
      </w:r>
      <w:r>
        <w:rPr>
          <w:szCs w:val="24"/>
        </w:rPr>
        <w:t>الحديثةُ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تطويرِ</w:t>
      </w:r>
      <w:r>
        <w:rPr>
          <w:szCs w:val="24"/>
        </w:rPr>
        <w:t xml:space="preserve"> </w:t>
      </w:r>
      <w:r>
        <w:rPr>
          <w:szCs w:val="24"/>
        </w:rPr>
        <w:t>منصاتِ</w:t>
      </w:r>
      <w:r>
        <w:rPr>
          <w:szCs w:val="24"/>
        </w:rPr>
        <w:t xml:space="preserve"> </w:t>
      </w:r>
      <w:r>
        <w:rPr>
          <w:szCs w:val="24"/>
        </w:rPr>
        <w:t>كشفٍ</w:t>
      </w:r>
      <w:r>
        <w:rPr>
          <w:szCs w:val="24"/>
        </w:rPr>
        <w:t xml:space="preserve"> </w:t>
      </w:r>
      <w:r>
        <w:rPr>
          <w:szCs w:val="24"/>
        </w:rPr>
        <w:t>مفتوحةٍ</w:t>
      </w:r>
      <w:r>
        <w:rPr>
          <w:szCs w:val="24"/>
        </w:rPr>
        <w:t xml:space="preserve"> </w:t>
      </w:r>
      <w:r>
        <w:rPr>
          <w:szCs w:val="24"/>
        </w:rPr>
        <w:t>تَدعمُ</w:t>
      </w:r>
      <w:r>
        <w:rPr>
          <w:szCs w:val="24"/>
        </w:rPr>
        <w:t xml:space="preserve"> </w:t>
      </w:r>
      <w:r>
        <w:rPr>
          <w:szCs w:val="24"/>
        </w:rPr>
        <w:t>السيادةَ</w:t>
      </w:r>
      <w:r>
        <w:rPr>
          <w:szCs w:val="24"/>
        </w:rPr>
        <w:t xml:space="preserve"> </w:t>
      </w:r>
      <w:r>
        <w:rPr>
          <w:szCs w:val="24"/>
        </w:rPr>
        <w:t>ا</w:t>
      </w:r>
      <w:r>
        <w:rPr>
          <w:szCs w:val="24"/>
        </w:rPr>
        <w:t>لرقميةَ</w:t>
      </w:r>
      <w:r>
        <w:rPr>
          <w:szCs w:val="24"/>
        </w:rPr>
        <w:t xml:space="preserve"> </w:t>
      </w:r>
      <w:r>
        <w:rPr>
          <w:szCs w:val="24"/>
        </w:rPr>
        <w:t>وتُقلِّلُ</w:t>
      </w:r>
      <w:r>
        <w:rPr>
          <w:szCs w:val="24"/>
        </w:rPr>
        <w:t xml:space="preserve"> </w:t>
      </w:r>
      <w:r>
        <w:rPr>
          <w:szCs w:val="24"/>
        </w:rPr>
        <w:t>الاعتمادَ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المُورِّدِ</w:t>
      </w:r>
      <w:r>
        <w:rPr>
          <w:szCs w:val="24"/>
        </w:rPr>
        <w:t xml:space="preserve"> </w:t>
      </w:r>
      <w:r>
        <w:rPr>
          <w:szCs w:val="24"/>
        </w:rPr>
        <w:t>الواحدِ</w:t>
      </w:r>
      <w:r>
        <w:rPr>
          <w:szCs w:val="24"/>
        </w:rPr>
        <w:t xml:space="preserve"> [6].</w:t>
      </w:r>
    </w:p>
    <w:p w14:paraId="684DBFE4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ثالثاً</w:t>
      </w:r>
      <w:r>
        <w:rPr>
          <w:szCs w:val="24"/>
        </w:rPr>
        <w:t xml:space="preserve">: </w:t>
      </w:r>
      <w:r>
        <w:rPr>
          <w:szCs w:val="24"/>
        </w:rPr>
        <w:t>محورُ</w:t>
      </w:r>
      <w:r>
        <w:rPr>
          <w:szCs w:val="24"/>
        </w:rPr>
        <w:t xml:space="preserve"> </w:t>
      </w:r>
      <w:r>
        <w:rPr>
          <w:szCs w:val="24"/>
        </w:rPr>
        <w:t>ضوضاءِ</w:t>
      </w:r>
      <w:r>
        <w:rPr>
          <w:szCs w:val="24"/>
        </w:rPr>
        <w:t xml:space="preserve"> </w:t>
      </w:r>
      <w:r>
        <w:rPr>
          <w:szCs w:val="24"/>
        </w:rPr>
        <w:t>الأحداثِ</w:t>
      </w:r>
      <w:r>
        <w:rPr>
          <w:szCs w:val="24"/>
        </w:rPr>
        <w:t xml:space="preserve"> (Event Noise). </w:t>
      </w:r>
      <w:r>
        <w:rPr>
          <w:szCs w:val="24"/>
        </w:rPr>
        <w:t>تُولِّدُ</w:t>
      </w:r>
      <w:r>
        <w:rPr>
          <w:szCs w:val="24"/>
        </w:rPr>
        <w:t xml:space="preserve"> </w:t>
      </w:r>
      <w:r>
        <w:rPr>
          <w:szCs w:val="24"/>
        </w:rPr>
        <w:t>أنظمةُ</w:t>
      </w:r>
      <w:r>
        <w:rPr>
          <w:szCs w:val="24"/>
        </w:rPr>
        <w:t xml:space="preserve"> </w:t>
      </w:r>
      <w:r>
        <w:rPr>
          <w:szCs w:val="24"/>
        </w:rPr>
        <w:t>التشغيلِ</w:t>
      </w:r>
      <w:r>
        <w:rPr>
          <w:szCs w:val="24"/>
        </w:rPr>
        <w:t xml:space="preserve"> </w:t>
      </w:r>
      <w:r>
        <w:rPr>
          <w:szCs w:val="24"/>
        </w:rPr>
        <w:t>الحديثةُ</w:t>
      </w:r>
      <w:r>
        <w:rPr>
          <w:szCs w:val="24"/>
        </w:rPr>
        <w:t xml:space="preserve"> </w:t>
      </w:r>
      <w:r>
        <w:rPr>
          <w:szCs w:val="24"/>
        </w:rPr>
        <w:t>كَمّاً</w:t>
      </w:r>
      <w:r>
        <w:rPr>
          <w:szCs w:val="24"/>
        </w:rPr>
        <w:t xml:space="preserve"> </w:t>
      </w:r>
      <w:r>
        <w:rPr>
          <w:szCs w:val="24"/>
        </w:rPr>
        <w:t>هائلاً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الأحداثِ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الزمنِ</w:t>
      </w:r>
      <w:r>
        <w:rPr>
          <w:szCs w:val="24"/>
        </w:rPr>
        <w:t xml:space="preserve"> </w:t>
      </w:r>
      <w:r>
        <w:rPr>
          <w:szCs w:val="24"/>
        </w:rPr>
        <w:t>الحقيقيِّ،</w:t>
      </w:r>
      <w:r>
        <w:rPr>
          <w:szCs w:val="24"/>
        </w:rPr>
        <w:t xml:space="preserve"> </w:t>
      </w:r>
      <w:r>
        <w:rPr>
          <w:szCs w:val="24"/>
        </w:rPr>
        <w:t>وتُعاني</w:t>
      </w:r>
      <w:r>
        <w:rPr>
          <w:szCs w:val="24"/>
        </w:rPr>
        <w:t xml:space="preserve"> </w:t>
      </w:r>
      <w:r>
        <w:rPr>
          <w:szCs w:val="24"/>
        </w:rPr>
        <w:t>الحلولُ</w:t>
      </w:r>
      <w:r>
        <w:rPr>
          <w:szCs w:val="24"/>
        </w:rPr>
        <w:t xml:space="preserve"> </w:t>
      </w:r>
      <w:r>
        <w:rPr>
          <w:szCs w:val="24"/>
        </w:rPr>
        <w:t>الحاليةُ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نسبةٍ</w:t>
      </w:r>
      <w:r>
        <w:rPr>
          <w:szCs w:val="24"/>
        </w:rPr>
        <w:t xml:space="preserve"> </w:t>
      </w:r>
      <w:r>
        <w:rPr>
          <w:szCs w:val="24"/>
        </w:rPr>
        <w:t>مرتفعةٍ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الإيجابياتِ</w:t>
      </w:r>
      <w:r>
        <w:rPr>
          <w:szCs w:val="24"/>
        </w:rPr>
        <w:t xml:space="preserve"> </w:t>
      </w:r>
      <w:r>
        <w:rPr>
          <w:szCs w:val="24"/>
        </w:rPr>
        <w:t>الكاذبةِ</w:t>
      </w:r>
      <w:r>
        <w:rPr>
          <w:szCs w:val="24"/>
        </w:rPr>
        <w:t xml:space="preserve"> (False P</w:t>
      </w:r>
      <w:r>
        <w:rPr>
          <w:szCs w:val="24"/>
        </w:rPr>
        <w:t xml:space="preserve">ositives) </w:t>
      </w:r>
      <w:r>
        <w:rPr>
          <w:szCs w:val="24"/>
        </w:rPr>
        <w:t>التي</w:t>
      </w:r>
      <w:r>
        <w:rPr>
          <w:szCs w:val="24"/>
        </w:rPr>
        <w:t xml:space="preserve"> </w:t>
      </w:r>
      <w:r>
        <w:rPr>
          <w:szCs w:val="24"/>
        </w:rPr>
        <w:t>تُؤدِّي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ظاهرةِ</w:t>
      </w:r>
      <w:r>
        <w:rPr>
          <w:szCs w:val="24"/>
        </w:rPr>
        <w:t xml:space="preserve"> "</w:t>
      </w:r>
      <w:r>
        <w:rPr>
          <w:szCs w:val="24"/>
        </w:rPr>
        <w:t>إجهادِ</w:t>
      </w:r>
      <w:r>
        <w:rPr>
          <w:szCs w:val="24"/>
        </w:rPr>
        <w:t xml:space="preserve"> </w:t>
      </w:r>
      <w:r>
        <w:rPr>
          <w:szCs w:val="24"/>
        </w:rPr>
        <w:t>التنبيهاتِ</w:t>
      </w:r>
      <w:r>
        <w:rPr>
          <w:szCs w:val="24"/>
        </w:rPr>
        <w:t>" (Alert Fatigue) [7].</w:t>
      </w:r>
    </w:p>
    <w:p w14:paraId="09C7796E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رابعاً</w:t>
      </w:r>
      <w:r>
        <w:rPr>
          <w:szCs w:val="24"/>
        </w:rPr>
        <w:t xml:space="preserve">: </w:t>
      </w:r>
      <w:r>
        <w:rPr>
          <w:szCs w:val="24"/>
        </w:rPr>
        <w:t>محورُ</w:t>
      </w:r>
      <w:r>
        <w:rPr>
          <w:szCs w:val="24"/>
        </w:rPr>
        <w:t xml:space="preserve"> </w:t>
      </w:r>
      <w:r>
        <w:rPr>
          <w:szCs w:val="24"/>
        </w:rPr>
        <w:t>الاستجابةِ</w:t>
      </w:r>
      <w:r>
        <w:rPr>
          <w:szCs w:val="24"/>
        </w:rPr>
        <w:t xml:space="preserve">. </w:t>
      </w:r>
      <w:r>
        <w:rPr>
          <w:szCs w:val="24"/>
        </w:rPr>
        <w:t>يَنحصرُ</w:t>
      </w:r>
      <w:r>
        <w:rPr>
          <w:szCs w:val="24"/>
        </w:rPr>
        <w:t xml:space="preserve"> </w:t>
      </w:r>
      <w:r>
        <w:rPr>
          <w:szCs w:val="24"/>
        </w:rPr>
        <w:t>كثيرٌ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الحلولِ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وظيفةِ</w:t>
      </w:r>
      <w:r>
        <w:rPr>
          <w:szCs w:val="24"/>
        </w:rPr>
        <w:t xml:space="preserve"> </w:t>
      </w:r>
      <w:r>
        <w:rPr>
          <w:szCs w:val="24"/>
        </w:rPr>
        <w:t>الكشفِ</w:t>
      </w:r>
      <w:r>
        <w:rPr>
          <w:szCs w:val="24"/>
        </w:rPr>
        <w:t xml:space="preserve"> </w:t>
      </w:r>
      <w:r>
        <w:rPr>
          <w:szCs w:val="24"/>
        </w:rPr>
        <w:t>دونَ</w:t>
      </w:r>
      <w:r>
        <w:rPr>
          <w:szCs w:val="24"/>
        </w:rPr>
        <w:t xml:space="preserve"> </w:t>
      </w:r>
      <w:r>
        <w:rPr>
          <w:szCs w:val="24"/>
        </w:rPr>
        <w:t>توفيرِ</w:t>
      </w:r>
      <w:r>
        <w:rPr>
          <w:szCs w:val="24"/>
        </w:rPr>
        <w:t xml:space="preserve"> </w:t>
      </w:r>
      <w:r>
        <w:rPr>
          <w:szCs w:val="24"/>
        </w:rPr>
        <w:t>آلياتِ</w:t>
      </w:r>
      <w:r>
        <w:rPr>
          <w:szCs w:val="24"/>
        </w:rPr>
        <w:t xml:space="preserve"> </w:t>
      </w:r>
      <w:r>
        <w:rPr>
          <w:szCs w:val="24"/>
        </w:rPr>
        <w:t>استجابةٍ</w:t>
      </w:r>
      <w:r>
        <w:rPr>
          <w:szCs w:val="24"/>
        </w:rPr>
        <w:t xml:space="preserve"> </w:t>
      </w:r>
      <w:r>
        <w:rPr>
          <w:szCs w:val="24"/>
        </w:rPr>
        <w:t>آليةٍ</w:t>
      </w:r>
      <w:r>
        <w:rPr>
          <w:szCs w:val="24"/>
        </w:rPr>
        <w:t xml:space="preserve"> </w:t>
      </w:r>
      <w:r>
        <w:rPr>
          <w:szCs w:val="24"/>
        </w:rPr>
        <w:t>موثوقةٍ</w:t>
      </w:r>
      <w:r>
        <w:rPr>
          <w:szCs w:val="24"/>
        </w:rPr>
        <w:t xml:space="preserve"> </w:t>
      </w:r>
      <w:r>
        <w:rPr>
          <w:szCs w:val="24"/>
        </w:rPr>
        <w:t>تَختصرُ</w:t>
      </w:r>
      <w:r>
        <w:rPr>
          <w:szCs w:val="24"/>
        </w:rPr>
        <w:t xml:space="preserve"> </w:t>
      </w:r>
      <w:r>
        <w:rPr>
          <w:szCs w:val="24"/>
        </w:rPr>
        <w:t>زمنَ</w:t>
      </w:r>
      <w:r>
        <w:rPr>
          <w:szCs w:val="24"/>
        </w:rPr>
        <w:t xml:space="preserve"> </w:t>
      </w:r>
      <w:r>
        <w:rPr>
          <w:szCs w:val="24"/>
        </w:rPr>
        <w:t>الاحتواءِ</w:t>
      </w:r>
      <w:r>
        <w:rPr>
          <w:szCs w:val="24"/>
        </w:rPr>
        <w:t xml:space="preserve"> (Mean Time to Contain — MTTC).</w:t>
      </w:r>
    </w:p>
    <w:p w14:paraId="448A1E25" w14:textId="77777777" w:rsidR="00696CFD" w:rsidRDefault="004E429C" w:rsidP="006D0515">
      <w:pPr>
        <w:bidi/>
        <w:spacing w:after="120" w:line="360" w:lineRule="auto"/>
        <w:jc w:val="both"/>
      </w:pPr>
      <w:r>
        <w:rPr>
          <w:b/>
          <w:bCs/>
          <w:szCs w:val="24"/>
        </w:rPr>
        <w:t>ومن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هنا،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تَنبثقُ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مشكلةُ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البحثِ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المركزيةُ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في</w:t>
      </w:r>
      <w:r>
        <w:rPr>
          <w:b/>
          <w:bCs/>
          <w:szCs w:val="24"/>
        </w:rPr>
        <w:t xml:space="preserve">: </w:t>
      </w:r>
      <w:r>
        <w:rPr>
          <w:b/>
          <w:bCs/>
          <w:szCs w:val="24"/>
        </w:rPr>
        <w:t>كيف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يُمكنُ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تصميمُ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منصةِ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كشفٍ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واستجابةٍ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على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نقاطِ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النهايةِ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تَجمعُ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بين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خِفَّةِ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الأثرِ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على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الموردِ،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وعمقِ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التحليلِ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السياقيِّ،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وانفتاحِ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المعماريةِ،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وآليةِ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استجابةٍ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مستقلَّةٍ،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ضمنَ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نموذجٍ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هجينٍ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قابلٍ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للتحقُّقِ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تجريبياً؟</w:t>
      </w:r>
    </w:p>
    <w:p w14:paraId="01B3393A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>أهداف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المش</w:t>
      </w:r>
      <w:r>
        <w:rPr>
          <w:b/>
          <w:bCs/>
          <w:sz w:val="28"/>
          <w:szCs w:val="28"/>
        </w:rPr>
        <w:t>روع</w:t>
      </w:r>
      <w:r>
        <w:rPr>
          <w:b/>
          <w:bCs/>
          <w:sz w:val="28"/>
          <w:szCs w:val="28"/>
        </w:rPr>
        <w:t xml:space="preserve"> (Project Objectives)</w:t>
      </w:r>
    </w:p>
    <w:p w14:paraId="53A719FF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lastRenderedPageBreak/>
        <w:t xml:space="preserve">4.1 </w:t>
      </w:r>
      <w:r>
        <w:rPr>
          <w:b/>
          <w:bCs/>
          <w:szCs w:val="24"/>
        </w:rPr>
        <w:t>الهدفُ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العامُّ</w:t>
      </w:r>
    </w:p>
    <w:p w14:paraId="4C9D20C2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تصميمُ</w:t>
      </w:r>
      <w:r>
        <w:rPr>
          <w:szCs w:val="24"/>
        </w:rPr>
        <w:t xml:space="preserve"> </w:t>
      </w:r>
      <w:r>
        <w:rPr>
          <w:szCs w:val="24"/>
        </w:rPr>
        <w:t>وتطويرُ</w:t>
      </w:r>
      <w:r>
        <w:rPr>
          <w:szCs w:val="24"/>
        </w:rPr>
        <w:t xml:space="preserve"> </w:t>
      </w:r>
      <w:r>
        <w:rPr>
          <w:szCs w:val="24"/>
        </w:rPr>
        <w:t>منصةٍ</w:t>
      </w:r>
      <w:r>
        <w:rPr>
          <w:szCs w:val="24"/>
        </w:rPr>
        <w:t xml:space="preserve"> </w:t>
      </w:r>
      <w:r>
        <w:rPr>
          <w:szCs w:val="24"/>
        </w:rPr>
        <w:t>متكاملةٍ</w:t>
      </w:r>
      <w:r>
        <w:rPr>
          <w:szCs w:val="24"/>
        </w:rPr>
        <w:t xml:space="preserve"> </w:t>
      </w:r>
      <w:r>
        <w:rPr>
          <w:szCs w:val="24"/>
        </w:rPr>
        <w:t>للكشفِ</w:t>
      </w:r>
      <w:r>
        <w:rPr>
          <w:szCs w:val="24"/>
        </w:rPr>
        <w:t xml:space="preserve"> </w:t>
      </w:r>
      <w:r>
        <w:rPr>
          <w:szCs w:val="24"/>
        </w:rPr>
        <w:t>والاستجابةِ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نقاطِ</w:t>
      </w:r>
      <w:r>
        <w:rPr>
          <w:szCs w:val="24"/>
        </w:rPr>
        <w:t xml:space="preserve"> </w:t>
      </w:r>
      <w:r>
        <w:rPr>
          <w:szCs w:val="24"/>
        </w:rPr>
        <w:t>النهايةِ</w:t>
      </w:r>
      <w:r>
        <w:rPr>
          <w:szCs w:val="24"/>
        </w:rPr>
        <w:t xml:space="preserve"> </w:t>
      </w:r>
      <w:r>
        <w:rPr>
          <w:szCs w:val="24"/>
        </w:rPr>
        <w:t>تَعتمدُ</w:t>
      </w:r>
      <w:r>
        <w:rPr>
          <w:szCs w:val="24"/>
        </w:rPr>
        <w:t xml:space="preserve"> </w:t>
      </w:r>
      <w:r>
        <w:rPr>
          <w:szCs w:val="24"/>
        </w:rPr>
        <w:t>نموذجاً</w:t>
      </w:r>
      <w:r>
        <w:rPr>
          <w:szCs w:val="24"/>
        </w:rPr>
        <w:t xml:space="preserve"> </w:t>
      </w:r>
      <w:r>
        <w:rPr>
          <w:szCs w:val="24"/>
        </w:rPr>
        <w:t>هجيناً</w:t>
      </w:r>
      <w:r>
        <w:rPr>
          <w:szCs w:val="24"/>
        </w:rPr>
        <w:t xml:space="preserve"> </w:t>
      </w:r>
      <w:r>
        <w:rPr>
          <w:szCs w:val="24"/>
        </w:rPr>
        <w:t>يَدمجُ</w:t>
      </w:r>
      <w:r>
        <w:rPr>
          <w:szCs w:val="24"/>
        </w:rPr>
        <w:t xml:space="preserve"> </w:t>
      </w:r>
      <w:r>
        <w:rPr>
          <w:szCs w:val="24"/>
        </w:rPr>
        <w:t>التوقيعاتِ</w:t>
      </w:r>
      <w:r>
        <w:rPr>
          <w:szCs w:val="24"/>
        </w:rPr>
        <w:t xml:space="preserve"> </w:t>
      </w:r>
      <w:r>
        <w:rPr>
          <w:szCs w:val="24"/>
        </w:rPr>
        <w:t>الرقميةَ</w:t>
      </w:r>
      <w:r>
        <w:rPr>
          <w:szCs w:val="24"/>
        </w:rPr>
        <w:t xml:space="preserve"> </w:t>
      </w:r>
      <w:r>
        <w:rPr>
          <w:szCs w:val="24"/>
        </w:rPr>
        <w:t>مع</w:t>
      </w:r>
      <w:r>
        <w:rPr>
          <w:szCs w:val="24"/>
        </w:rPr>
        <w:t xml:space="preserve"> </w:t>
      </w:r>
      <w:r>
        <w:rPr>
          <w:szCs w:val="24"/>
        </w:rPr>
        <w:t>التحليلِ</w:t>
      </w:r>
      <w:r>
        <w:rPr>
          <w:szCs w:val="24"/>
        </w:rPr>
        <w:t xml:space="preserve"> </w:t>
      </w:r>
      <w:r>
        <w:rPr>
          <w:szCs w:val="24"/>
        </w:rPr>
        <w:t>السلوكيِّ،</w:t>
      </w:r>
      <w:r>
        <w:rPr>
          <w:szCs w:val="24"/>
        </w:rPr>
        <w:t xml:space="preserve"> </w:t>
      </w:r>
      <w:r>
        <w:rPr>
          <w:szCs w:val="24"/>
        </w:rPr>
        <w:t>وتَعملُ</w:t>
      </w:r>
      <w:r>
        <w:rPr>
          <w:szCs w:val="24"/>
        </w:rPr>
        <w:t xml:space="preserve"> </w:t>
      </w:r>
      <w:r>
        <w:rPr>
          <w:szCs w:val="24"/>
        </w:rPr>
        <w:t>بكفاءةٍ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بيئاتِ</w:t>
      </w:r>
      <w:r>
        <w:rPr>
          <w:szCs w:val="24"/>
        </w:rPr>
        <w:t xml:space="preserve"> </w:t>
      </w:r>
      <w:r>
        <w:rPr>
          <w:szCs w:val="24"/>
        </w:rPr>
        <w:t>نظامِ</w:t>
      </w:r>
      <w:r>
        <w:rPr>
          <w:szCs w:val="24"/>
        </w:rPr>
        <w:t xml:space="preserve"> </w:t>
      </w:r>
      <w:r>
        <w:rPr>
          <w:szCs w:val="24"/>
        </w:rPr>
        <w:t>التشغيلِ</w:t>
      </w:r>
      <w:r>
        <w:rPr>
          <w:szCs w:val="24"/>
        </w:rPr>
        <w:t xml:space="preserve"> (Windows).</w:t>
      </w:r>
    </w:p>
    <w:p w14:paraId="42FE8A25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4.2 </w:t>
      </w:r>
      <w:r>
        <w:rPr>
          <w:b/>
          <w:bCs/>
          <w:szCs w:val="24"/>
        </w:rPr>
        <w:t>الأهدافُ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الفرعيةُ</w:t>
      </w:r>
    </w:p>
    <w:p w14:paraId="3A0674D9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بناءُ</w:t>
      </w:r>
      <w:r>
        <w:rPr>
          <w:szCs w:val="24"/>
        </w:rPr>
        <w:t xml:space="preserve"> </w:t>
      </w:r>
      <w:r>
        <w:rPr>
          <w:szCs w:val="24"/>
        </w:rPr>
        <w:t>آليةِ</w:t>
      </w:r>
      <w:r>
        <w:rPr>
          <w:szCs w:val="24"/>
        </w:rPr>
        <w:t xml:space="preserve"> </w:t>
      </w:r>
      <w:r>
        <w:rPr>
          <w:szCs w:val="24"/>
        </w:rPr>
        <w:t>جمعٍ</w:t>
      </w:r>
      <w:r>
        <w:rPr>
          <w:szCs w:val="24"/>
        </w:rPr>
        <w:t xml:space="preserve"> </w:t>
      </w:r>
      <w:r>
        <w:rPr>
          <w:szCs w:val="24"/>
        </w:rPr>
        <w:t>ذاتِ</w:t>
      </w:r>
      <w:r>
        <w:rPr>
          <w:szCs w:val="24"/>
        </w:rPr>
        <w:t xml:space="preserve"> </w:t>
      </w:r>
      <w:r>
        <w:rPr>
          <w:szCs w:val="24"/>
        </w:rPr>
        <w:t>زمنٍ</w:t>
      </w:r>
      <w:r>
        <w:rPr>
          <w:szCs w:val="24"/>
        </w:rPr>
        <w:t xml:space="preserve"> </w:t>
      </w:r>
      <w:r>
        <w:rPr>
          <w:szCs w:val="24"/>
        </w:rPr>
        <w:t>حقيقيٍّ</w:t>
      </w:r>
      <w:r>
        <w:rPr>
          <w:szCs w:val="24"/>
        </w:rPr>
        <w:t xml:space="preserve"> </w:t>
      </w:r>
      <w:r>
        <w:rPr>
          <w:szCs w:val="24"/>
        </w:rPr>
        <w:t>للأحداثِ</w:t>
      </w:r>
      <w:r>
        <w:rPr>
          <w:szCs w:val="24"/>
        </w:rPr>
        <w:t xml:space="preserve"> </w:t>
      </w:r>
      <w:r>
        <w:rPr>
          <w:szCs w:val="24"/>
        </w:rPr>
        <w:t>الأمنيةِ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نقطةِ</w:t>
      </w:r>
      <w:r>
        <w:rPr>
          <w:szCs w:val="24"/>
        </w:rPr>
        <w:t xml:space="preserve"> </w:t>
      </w:r>
      <w:r>
        <w:rPr>
          <w:szCs w:val="24"/>
        </w:rPr>
        <w:t>النهايةِ</w:t>
      </w:r>
      <w:r>
        <w:rPr>
          <w:szCs w:val="24"/>
        </w:rPr>
        <w:t xml:space="preserve"> </w:t>
      </w:r>
      <w:r>
        <w:rPr>
          <w:szCs w:val="24"/>
        </w:rPr>
        <w:t>بالاستفادةِ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البنيةِ</w:t>
      </w:r>
      <w:r>
        <w:rPr>
          <w:szCs w:val="24"/>
        </w:rPr>
        <w:t xml:space="preserve"> </w:t>
      </w:r>
      <w:r>
        <w:rPr>
          <w:szCs w:val="24"/>
        </w:rPr>
        <w:t>المدمجةِ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النظامِ،</w:t>
      </w:r>
      <w:r>
        <w:rPr>
          <w:szCs w:val="24"/>
        </w:rPr>
        <w:t xml:space="preserve"> </w:t>
      </w:r>
      <w:r>
        <w:rPr>
          <w:szCs w:val="24"/>
        </w:rPr>
        <w:t>بما</w:t>
      </w:r>
      <w:r>
        <w:rPr>
          <w:szCs w:val="24"/>
        </w:rPr>
        <w:t xml:space="preserve"> </w:t>
      </w:r>
      <w:r>
        <w:rPr>
          <w:szCs w:val="24"/>
        </w:rPr>
        <w:t>يُقلِّلُ</w:t>
      </w:r>
      <w:r>
        <w:rPr>
          <w:szCs w:val="24"/>
        </w:rPr>
        <w:t xml:space="preserve"> </w:t>
      </w:r>
      <w:r>
        <w:rPr>
          <w:szCs w:val="24"/>
        </w:rPr>
        <w:t>التأثيرَ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أداءِ</w:t>
      </w:r>
      <w:r>
        <w:rPr>
          <w:szCs w:val="24"/>
        </w:rPr>
        <w:t xml:space="preserve"> </w:t>
      </w:r>
      <w:r>
        <w:rPr>
          <w:szCs w:val="24"/>
        </w:rPr>
        <w:t>الجهازِ</w:t>
      </w:r>
      <w:r>
        <w:rPr>
          <w:szCs w:val="24"/>
        </w:rPr>
        <w:t>.</w:t>
      </w:r>
    </w:p>
    <w:p w14:paraId="24BD86A5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تصميمُ</w:t>
      </w:r>
      <w:r>
        <w:rPr>
          <w:szCs w:val="24"/>
        </w:rPr>
        <w:t xml:space="preserve"> </w:t>
      </w:r>
      <w:r>
        <w:rPr>
          <w:szCs w:val="24"/>
        </w:rPr>
        <w:t>طبقةِ</w:t>
      </w:r>
      <w:r>
        <w:rPr>
          <w:szCs w:val="24"/>
        </w:rPr>
        <w:t xml:space="preserve"> </w:t>
      </w:r>
      <w:r>
        <w:rPr>
          <w:szCs w:val="24"/>
        </w:rPr>
        <w:t>نقلٍ</w:t>
      </w:r>
      <w:r>
        <w:rPr>
          <w:szCs w:val="24"/>
        </w:rPr>
        <w:t xml:space="preserve"> </w:t>
      </w:r>
      <w:r>
        <w:rPr>
          <w:szCs w:val="24"/>
        </w:rPr>
        <w:t>موزَّعةٍ</w:t>
      </w:r>
      <w:r>
        <w:rPr>
          <w:szCs w:val="24"/>
        </w:rPr>
        <w:t xml:space="preserve"> </w:t>
      </w:r>
      <w:r>
        <w:rPr>
          <w:szCs w:val="24"/>
        </w:rPr>
        <w:t>قادرةٍ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استيعابِ</w:t>
      </w:r>
      <w:r>
        <w:rPr>
          <w:szCs w:val="24"/>
        </w:rPr>
        <w:t xml:space="preserve"> </w:t>
      </w:r>
      <w:r>
        <w:rPr>
          <w:szCs w:val="24"/>
        </w:rPr>
        <w:t>معدَّلاتٍ</w:t>
      </w:r>
      <w:r>
        <w:rPr>
          <w:szCs w:val="24"/>
        </w:rPr>
        <w:t xml:space="preserve"> </w:t>
      </w:r>
      <w:r>
        <w:rPr>
          <w:szCs w:val="24"/>
        </w:rPr>
        <w:t>مرتفعةٍ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الأحداثِ</w:t>
      </w:r>
      <w:r>
        <w:rPr>
          <w:szCs w:val="24"/>
        </w:rPr>
        <w:t xml:space="preserve"> </w:t>
      </w:r>
      <w:r>
        <w:rPr>
          <w:szCs w:val="24"/>
        </w:rPr>
        <w:t>مع</w:t>
      </w:r>
      <w:r>
        <w:rPr>
          <w:szCs w:val="24"/>
        </w:rPr>
        <w:t xml:space="preserve"> </w:t>
      </w:r>
      <w:r>
        <w:rPr>
          <w:szCs w:val="24"/>
        </w:rPr>
        <w:t>ض</w:t>
      </w:r>
      <w:r>
        <w:rPr>
          <w:szCs w:val="24"/>
        </w:rPr>
        <w:t>مانِ</w:t>
      </w:r>
      <w:r>
        <w:rPr>
          <w:szCs w:val="24"/>
        </w:rPr>
        <w:t xml:space="preserve"> </w:t>
      </w:r>
      <w:r>
        <w:rPr>
          <w:szCs w:val="24"/>
        </w:rPr>
        <w:t>الموثوقيةِ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حالاتِ</w:t>
      </w:r>
      <w:r>
        <w:rPr>
          <w:szCs w:val="24"/>
        </w:rPr>
        <w:t xml:space="preserve"> </w:t>
      </w:r>
      <w:r>
        <w:rPr>
          <w:szCs w:val="24"/>
        </w:rPr>
        <w:t>انقطاعِ</w:t>
      </w:r>
      <w:r>
        <w:rPr>
          <w:szCs w:val="24"/>
        </w:rPr>
        <w:t xml:space="preserve"> </w:t>
      </w:r>
      <w:r>
        <w:rPr>
          <w:szCs w:val="24"/>
        </w:rPr>
        <w:t>الاتصالِ</w:t>
      </w:r>
      <w:r>
        <w:rPr>
          <w:szCs w:val="24"/>
        </w:rPr>
        <w:t>.</w:t>
      </w:r>
    </w:p>
    <w:p w14:paraId="15E32B4E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تطويرُ</w:t>
      </w:r>
      <w:r>
        <w:rPr>
          <w:szCs w:val="24"/>
        </w:rPr>
        <w:t xml:space="preserve"> </w:t>
      </w:r>
      <w:r>
        <w:rPr>
          <w:szCs w:val="24"/>
        </w:rPr>
        <w:t>محرِّكِ</w:t>
      </w:r>
      <w:r>
        <w:rPr>
          <w:szCs w:val="24"/>
        </w:rPr>
        <w:t xml:space="preserve"> </w:t>
      </w:r>
      <w:r>
        <w:rPr>
          <w:szCs w:val="24"/>
        </w:rPr>
        <w:t>كشفٍ</w:t>
      </w:r>
      <w:r>
        <w:rPr>
          <w:szCs w:val="24"/>
        </w:rPr>
        <w:t xml:space="preserve"> </w:t>
      </w:r>
      <w:r>
        <w:rPr>
          <w:szCs w:val="24"/>
        </w:rPr>
        <w:t>معياريٍّ</w:t>
      </w:r>
      <w:r>
        <w:rPr>
          <w:szCs w:val="24"/>
        </w:rPr>
        <w:t xml:space="preserve"> </w:t>
      </w:r>
      <w:r>
        <w:rPr>
          <w:szCs w:val="24"/>
        </w:rPr>
        <w:t>يُطبِّقُ</w:t>
      </w:r>
      <w:r>
        <w:rPr>
          <w:szCs w:val="24"/>
        </w:rPr>
        <w:t xml:space="preserve"> </w:t>
      </w:r>
      <w:r>
        <w:rPr>
          <w:szCs w:val="24"/>
        </w:rPr>
        <w:t>قواعدَ</w:t>
      </w:r>
      <w:r>
        <w:rPr>
          <w:szCs w:val="24"/>
        </w:rPr>
        <w:t xml:space="preserve"> </w:t>
      </w:r>
      <w:r>
        <w:rPr>
          <w:szCs w:val="24"/>
        </w:rPr>
        <w:t>صياغتُها</w:t>
      </w:r>
      <w:r>
        <w:rPr>
          <w:szCs w:val="24"/>
        </w:rPr>
        <w:t xml:space="preserve"> </w:t>
      </w:r>
      <w:r>
        <w:rPr>
          <w:szCs w:val="24"/>
        </w:rPr>
        <w:t>قابلةٌ</w:t>
      </w:r>
      <w:r>
        <w:rPr>
          <w:szCs w:val="24"/>
        </w:rPr>
        <w:t xml:space="preserve"> </w:t>
      </w:r>
      <w:r>
        <w:rPr>
          <w:szCs w:val="24"/>
        </w:rPr>
        <w:t>للتدقيقِ</w:t>
      </w:r>
      <w:r>
        <w:rPr>
          <w:szCs w:val="24"/>
        </w:rPr>
        <w:t xml:space="preserve"> </w:t>
      </w:r>
      <w:r>
        <w:rPr>
          <w:szCs w:val="24"/>
        </w:rPr>
        <w:t>والمشاركةِ</w:t>
      </w:r>
      <w:r>
        <w:rPr>
          <w:szCs w:val="24"/>
        </w:rPr>
        <w:t xml:space="preserve"> </w:t>
      </w:r>
      <w:r>
        <w:rPr>
          <w:szCs w:val="24"/>
        </w:rPr>
        <w:t>ضمنَ</w:t>
      </w:r>
      <w:r>
        <w:rPr>
          <w:szCs w:val="24"/>
        </w:rPr>
        <w:t xml:space="preserve"> </w:t>
      </w:r>
      <w:r>
        <w:rPr>
          <w:szCs w:val="24"/>
        </w:rPr>
        <w:t>معاييرَ</w:t>
      </w:r>
      <w:r>
        <w:rPr>
          <w:szCs w:val="24"/>
        </w:rPr>
        <w:t xml:space="preserve"> </w:t>
      </w:r>
      <w:r>
        <w:rPr>
          <w:szCs w:val="24"/>
        </w:rPr>
        <w:t>مفتوحةٍ</w:t>
      </w:r>
      <w:r>
        <w:rPr>
          <w:szCs w:val="24"/>
        </w:rPr>
        <w:t>.</w:t>
      </w:r>
    </w:p>
    <w:p w14:paraId="47010E20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تصميمُ</w:t>
      </w:r>
      <w:r>
        <w:rPr>
          <w:szCs w:val="24"/>
        </w:rPr>
        <w:t xml:space="preserve"> </w:t>
      </w:r>
      <w:r>
        <w:rPr>
          <w:szCs w:val="24"/>
        </w:rPr>
        <w:t>نظامِ</w:t>
      </w:r>
      <w:r>
        <w:rPr>
          <w:szCs w:val="24"/>
        </w:rPr>
        <w:t xml:space="preserve"> </w:t>
      </w:r>
      <w:r>
        <w:rPr>
          <w:szCs w:val="24"/>
        </w:rPr>
        <w:t>استجابةٍ</w:t>
      </w:r>
      <w:r>
        <w:rPr>
          <w:szCs w:val="24"/>
        </w:rPr>
        <w:t xml:space="preserve"> </w:t>
      </w:r>
      <w:r>
        <w:rPr>
          <w:szCs w:val="24"/>
        </w:rPr>
        <w:t>آليةٍ</w:t>
      </w:r>
      <w:r>
        <w:rPr>
          <w:szCs w:val="24"/>
        </w:rPr>
        <w:t xml:space="preserve"> </w:t>
      </w:r>
      <w:r>
        <w:rPr>
          <w:szCs w:val="24"/>
        </w:rPr>
        <w:t>يَنفِّذُ</w:t>
      </w:r>
      <w:r>
        <w:rPr>
          <w:szCs w:val="24"/>
        </w:rPr>
        <w:t xml:space="preserve"> </w:t>
      </w:r>
      <w:r>
        <w:rPr>
          <w:szCs w:val="24"/>
        </w:rPr>
        <w:t>إجراءاتِ</w:t>
      </w:r>
      <w:r>
        <w:rPr>
          <w:szCs w:val="24"/>
        </w:rPr>
        <w:t xml:space="preserve"> </w:t>
      </w:r>
      <w:r>
        <w:rPr>
          <w:szCs w:val="24"/>
        </w:rPr>
        <w:t>احتواءٍ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نقطةِ</w:t>
      </w:r>
      <w:r>
        <w:rPr>
          <w:szCs w:val="24"/>
        </w:rPr>
        <w:t xml:space="preserve"> </w:t>
      </w:r>
      <w:r>
        <w:rPr>
          <w:szCs w:val="24"/>
        </w:rPr>
        <w:t>النهايةِ</w:t>
      </w:r>
      <w:r>
        <w:rPr>
          <w:szCs w:val="24"/>
        </w:rPr>
        <w:t xml:space="preserve"> (</w:t>
      </w:r>
      <w:r>
        <w:rPr>
          <w:szCs w:val="24"/>
        </w:rPr>
        <w:t>إنهاءُ</w:t>
      </w:r>
      <w:r>
        <w:rPr>
          <w:szCs w:val="24"/>
        </w:rPr>
        <w:t xml:space="preserve"> </w:t>
      </w:r>
      <w:r>
        <w:rPr>
          <w:szCs w:val="24"/>
        </w:rPr>
        <w:t>العمليةِ،</w:t>
      </w:r>
      <w:r>
        <w:rPr>
          <w:szCs w:val="24"/>
        </w:rPr>
        <w:t xml:space="preserve"> </w:t>
      </w:r>
      <w:r>
        <w:rPr>
          <w:szCs w:val="24"/>
        </w:rPr>
        <w:t>عَزْلُ</w:t>
      </w:r>
      <w:r>
        <w:rPr>
          <w:szCs w:val="24"/>
        </w:rPr>
        <w:t xml:space="preserve"> </w:t>
      </w:r>
      <w:r>
        <w:rPr>
          <w:szCs w:val="24"/>
        </w:rPr>
        <w:t>الجهازِ،</w:t>
      </w:r>
      <w:r>
        <w:rPr>
          <w:szCs w:val="24"/>
        </w:rPr>
        <w:t xml:space="preserve"> </w:t>
      </w:r>
      <w:r>
        <w:rPr>
          <w:szCs w:val="24"/>
        </w:rPr>
        <w:t>حَ</w:t>
      </w:r>
      <w:r>
        <w:rPr>
          <w:szCs w:val="24"/>
        </w:rPr>
        <w:t>جْرُ</w:t>
      </w:r>
      <w:r>
        <w:rPr>
          <w:szCs w:val="24"/>
        </w:rPr>
        <w:t xml:space="preserve"> </w:t>
      </w:r>
      <w:r>
        <w:rPr>
          <w:szCs w:val="24"/>
        </w:rPr>
        <w:t>الملفِّ</w:t>
      </w:r>
      <w:r>
        <w:rPr>
          <w:szCs w:val="24"/>
        </w:rPr>
        <w:t xml:space="preserve">) </w:t>
      </w:r>
      <w:r>
        <w:rPr>
          <w:szCs w:val="24"/>
        </w:rPr>
        <w:t>عند</w:t>
      </w:r>
      <w:r>
        <w:rPr>
          <w:szCs w:val="24"/>
        </w:rPr>
        <w:t xml:space="preserve"> </w:t>
      </w:r>
      <w:r>
        <w:rPr>
          <w:szCs w:val="24"/>
        </w:rPr>
        <w:t>تحقُّقِ</w:t>
      </w:r>
      <w:r>
        <w:rPr>
          <w:szCs w:val="24"/>
        </w:rPr>
        <w:t xml:space="preserve"> </w:t>
      </w:r>
      <w:r>
        <w:rPr>
          <w:szCs w:val="24"/>
        </w:rPr>
        <w:t>شروطِ</w:t>
      </w:r>
      <w:r>
        <w:rPr>
          <w:szCs w:val="24"/>
        </w:rPr>
        <w:t xml:space="preserve"> </w:t>
      </w:r>
      <w:r>
        <w:rPr>
          <w:szCs w:val="24"/>
        </w:rPr>
        <w:t>ثقةٍ</w:t>
      </w:r>
      <w:r>
        <w:rPr>
          <w:szCs w:val="24"/>
        </w:rPr>
        <w:t xml:space="preserve"> </w:t>
      </w:r>
      <w:r>
        <w:rPr>
          <w:szCs w:val="24"/>
        </w:rPr>
        <w:t>مُحدَّدةٍ</w:t>
      </w:r>
      <w:r>
        <w:rPr>
          <w:szCs w:val="24"/>
        </w:rPr>
        <w:t>.</w:t>
      </w:r>
    </w:p>
    <w:p w14:paraId="0E87C3B6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تخفيضُ</w:t>
      </w:r>
      <w:r>
        <w:rPr>
          <w:szCs w:val="24"/>
        </w:rPr>
        <w:t xml:space="preserve"> </w:t>
      </w:r>
      <w:r>
        <w:rPr>
          <w:szCs w:val="24"/>
        </w:rPr>
        <w:t>ضوضاءِ</w:t>
      </w:r>
      <w:r>
        <w:rPr>
          <w:szCs w:val="24"/>
        </w:rPr>
        <w:t xml:space="preserve"> </w:t>
      </w:r>
      <w:r>
        <w:rPr>
          <w:szCs w:val="24"/>
        </w:rPr>
        <w:t>الأحداثِ</w:t>
      </w:r>
      <w:r>
        <w:rPr>
          <w:szCs w:val="24"/>
        </w:rPr>
        <w:t xml:space="preserve"> </w:t>
      </w:r>
      <w:r>
        <w:rPr>
          <w:szCs w:val="24"/>
        </w:rPr>
        <w:t>عبر</w:t>
      </w:r>
      <w:r>
        <w:rPr>
          <w:szCs w:val="24"/>
        </w:rPr>
        <w:t xml:space="preserve"> </w:t>
      </w:r>
      <w:r>
        <w:rPr>
          <w:szCs w:val="24"/>
        </w:rPr>
        <w:t>آلياتِ</w:t>
      </w:r>
      <w:r>
        <w:rPr>
          <w:szCs w:val="24"/>
        </w:rPr>
        <w:t xml:space="preserve"> </w:t>
      </w:r>
      <w:r>
        <w:rPr>
          <w:szCs w:val="24"/>
        </w:rPr>
        <w:t>تصفيةٍ</w:t>
      </w:r>
      <w:r>
        <w:rPr>
          <w:szCs w:val="24"/>
        </w:rPr>
        <w:t xml:space="preserve"> </w:t>
      </w:r>
      <w:r>
        <w:rPr>
          <w:szCs w:val="24"/>
        </w:rPr>
        <w:t>متعدِّدةِ</w:t>
      </w:r>
      <w:r>
        <w:rPr>
          <w:szCs w:val="24"/>
        </w:rPr>
        <w:t xml:space="preserve"> </w:t>
      </w:r>
      <w:r>
        <w:rPr>
          <w:szCs w:val="24"/>
        </w:rPr>
        <w:t>الطبقاتِ</w:t>
      </w:r>
      <w:r>
        <w:rPr>
          <w:szCs w:val="24"/>
        </w:rPr>
        <w:t xml:space="preserve"> </w:t>
      </w:r>
      <w:r>
        <w:rPr>
          <w:szCs w:val="24"/>
        </w:rPr>
        <w:t>تَحفظُ</w:t>
      </w:r>
      <w:r>
        <w:rPr>
          <w:szCs w:val="24"/>
        </w:rPr>
        <w:t xml:space="preserve"> </w:t>
      </w:r>
      <w:r>
        <w:rPr>
          <w:szCs w:val="24"/>
        </w:rPr>
        <w:t>أحداثَ</w:t>
      </w:r>
      <w:r>
        <w:rPr>
          <w:szCs w:val="24"/>
        </w:rPr>
        <w:t xml:space="preserve"> </w:t>
      </w:r>
      <w:r>
        <w:rPr>
          <w:szCs w:val="24"/>
        </w:rPr>
        <w:t>القيمةِ</w:t>
      </w:r>
      <w:r>
        <w:rPr>
          <w:szCs w:val="24"/>
        </w:rPr>
        <w:t xml:space="preserve"> </w:t>
      </w:r>
      <w:r>
        <w:rPr>
          <w:szCs w:val="24"/>
        </w:rPr>
        <w:t>التحليليةِ</w:t>
      </w:r>
      <w:r>
        <w:rPr>
          <w:szCs w:val="24"/>
        </w:rPr>
        <w:t xml:space="preserve"> </w:t>
      </w:r>
      <w:r>
        <w:rPr>
          <w:szCs w:val="24"/>
        </w:rPr>
        <w:t>العاليةِ</w:t>
      </w:r>
      <w:r>
        <w:rPr>
          <w:szCs w:val="24"/>
        </w:rPr>
        <w:t xml:space="preserve"> </w:t>
      </w:r>
      <w:r>
        <w:rPr>
          <w:szCs w:val="24"/>
        </w:rPr>
        <w:t>وتُسقِطُ</w:t>
      </w:r>
      <w:r>
        <w:rPr>
          <w:szCs w:val="24"/>
        </w:rPr>
        <w:t xml:space="preserve"> </w:t>
      </w:r>
      <w:r>
        <w:rPr>
          <w:szCs w:val="24"/>
        </w:rPr>
        <w:t>الأحداثَ</w:t>
      </w:r>
      <w:r>
        <w:rPr>
          <w:szCs w:val="24"/>
        </w:rPr>
        <w:t xml:space="preserve"> </w:t>
      </w:r>
      <w:r>
        <w:rPr>
          <w:szCs w:val="24"/>
        </w:rPr>
        <w:t>الروتينيةَ</w:t>
      </w:r>
      <w:r>
        <w:rPr>
          <w:szCs w:val="24"/>
        </w:rPr>
        <w:t>.</w:t>
      </w:r>
    </w:p>
    <w:p w14:paraId="096BC7AE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توفيرُ</w:t>
      </w:r>
      <w:r>
        <w:rPr>
          <w:szCs w:val="24"/>
        </w:rPr>
        <w:t xml:space="preserve"> </w:t>
      </w:r>
      <w:r>
        <w:rPr>
          <w:szCs w:val="24"/>
        </w:rPr>
        <w:t>واجهةِ</w:t>
      </w:r>
      <w:r>
        <w:rPr>
          <w:szCs w:val="24"/>
        </w:rPr>
        <w:t xml:space="preserve"> </w:t>
      </w:r>
      <w:r>
        <w:rPr>
          <w:szCs w:val="24"/>
        </w:rPr>
        <w:t>إدارةٍ</w:t>
      </w:r>
      <w:r>
        <w:rPr>
          <w:szCs w:val="24"/>
        </w:rPr>
        <w:t xml:space="preserve"> </w:t>
      </w:r>
      <w:r>
        <w:rPr>
          <w:szCs w:val="24"/>
        </w:rPr>
        <w:t>مَرْكَزيةٍ</w:t>
      </w:r>
      <w:r>
        <w:rPr>
          <w:szCs w:val="24"/>
        </w:rPr>
        <w:t xml:space="preserve"> </w:t>
      </w:r>
      <w:r>
        <w:rPr>
          <w:szCs w:val="24"/>
        </w:rPr>
        <w:t>تَعرضُ</w:t>
      </w:r>
      <w:r>
        <w:rPr>
          <w:szCs w:val="24"/>
        </w:rPr>
        <w:t xml:space="preserve"> </w:t>
      </w:r>
      <w:r>
        <w:rPr>
          <w:szCs w:val="24"/>
        </w:rPr>
        <w:t>التنبيهاتِ</w:t>
      </w:r>
      <w:r>
        <w:rPr>
          <w:szCs w:val="24"/>
        </w:rPr>
        <w:t xml:space="preserve"> </w:t>
      </w:r>
      <w:r>
        <w:rPr>
          <w:szCs w:val="24"/>
        </w:rPr>
        <w:t>والأحداثَ</w:t>
      </w:r>
      <w:r>
        <w:rPr>
          <w:szCs w:val="24"/>
        </w:rPr>
        <w:t xml:space="preserve"> </w:t>
      </w:r>
      <w:r>
        <w:rPr>
          <w:szCs w:val="24"/>
        </w:rPr>
        <w:t>بصورةٍ</w:t>
      </w:r>
      <w:r>
        <w:rPr>
          <w:szCs w:val="24"/>
        </w:rPr>
        <w:t xml:space="preserve"> </w:t>
      </w:r>
      <w:r>
        <w:rPr>
          <w:szCs w:val="24"/>
        </w:rPr>
        <w:t>تَدعمُ</w:t>
      </w:r>
      <w:r>
        <w:rPr>
          <w:szCs w:val="24"/>
        </w:rPr>
        <w:t xml:space="preserve"> </w:t>
      </w:r>
      <w:r>
        <w:rPr>
          <w:szCs w:val="24"/>
        </w:rPr>
        <w:t>صا</w:t>
      </w:r>
      <w:r>
        <w:rPr>
          <w:szCs w:val="24"/>
        </w:rPr>
        <w:t>نعَ</w:t>
      </w:r>
      <w:r>
        <w:rPr>
          <w:szCs w:val="24"/>
        </w:rPr>
        <w:t xml:space="preserve"> </w:t>
      </w:r>
      <w:r>
        <w:rPr>
          <w:szCs w:val="24"/>
        </w:rPr>
        <w:t>القرارِ</w:t>
      </w:r>
      <w:r>
        <w:rPr>
          <w:szCs w:val="24"/>
        </w:rPr>
        <w:t xml:space="preserve"> </w:t>
      </w:r>
      <w:r>
        <w:rPr>
          <w:szCs w:val="24"/>
        </w:rPr>
        <w:t>الأمنيَّ</w:t>
      </w:r>
      <w:r>
        <w:rPr>
          <w:szCs w:val="24"/>
        </w:rPr>
        <w:t>.</w:t>
      </w:r>
    </w:p>
    <w:p w14:paraId="06D81849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التحقُّقُ</w:t>
      </w:r>
      <w:r>
        <w:rPr>
          <w:szCs w:val="24"/>
        </w:rPr>
        <w:t xml:space="preserve"> </w:t>
      </w:r>
      <w:r>
        <w:rPr>
          <w:szCs w:val="24"/>
        </w:rPr>
        <w:t>التجريبيُّ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الأداءِ</w:t>
      </w:r>
      <w:r>
        <w:rPr>
          <w:szCs w:val="24"/>
        </w:rPr>
        <w:t xml:space="preserve"> </w:t>
      </w:r>
      <w:r>
        <w:rPr>
          <w:szCs w:val="24"/>
        </w:rPr>
        <w:t>والفاعليةِ</w:t>
      </w:r>
      <w:r>
        <w:rPr>
          <w:szCs w:val="24"/>
        </w:rPr>
        <w:t xml:space="preserve"> </w:t>
      </w:r>
      <w:r>
        <w:rPr>
          <w:szCs w:val="24"/>
        </w:rPr>
        <w:t>عبر</w:t>
      </w:r>
      <w:r>
        <w:rPr>
          <w:szCs w:val="24"/>
        </w:rPr>
        <w:t xml:space="preserve"> </w:t>
      </w:r>
      <w:r>
        <w:rPr>
          <w:szCs w:val="24"/>
        </w:rPr>
        <w:t>إخضاعِ</w:t>
      </w:r>
      <w:r>
        <w:rPr>
          <w:szCs w:val="24"/>
        </w:rPr>
        <w:t xml:space="preserve"> </w:t>
      </w:r>
      <w:r>
        <w:rPr>
          <w:szCs w:val="24"/>
        </w:rPr>
        <w:t>المنصةِ</w:t>
      </w:r>
      <w:r>
        <w:rPr>
          <w:szCs w:val="24"/>
        </w:rPr>
        <w:t xml:space="preserve"> </w:t>
      </w:r>
      <w:r>
        <w:rPr>
          <w:szCs w:val="24"/>
        </w:rPr>
        <w:t>لسيناريوهاتِ</w:t>
      </w:r>
      <w:r>
        <w:rPr>
          <w:szCs w:val="24"/>
        </w:rPr>
        <w:t xml:space="preserve"> </w:t>
      </w:r>
      <w:r>
        <w:rPr>
          <w:szCs w:val="24"/>
        </w:rPr>
        <w:t>هجومٍ</w:t>
      </w:r>
      <w:r>
        <w:rPr>
          <w:szCs w:val="24"/>
        </w:rPr>
        <w:t xml:space="preserve"> </w:t>
      </w:r>
      <w:r>
        <w:rPr>
          <w:szCs w:val="24"/>
        </w:rPr>
        <w:t>مستوحاةٍ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مصفوفةِ</w:t>
      </w:r>
      <w:r>
        <w:rPr>
          <w:szCs w:val="24"/>
        </w:rPr>
        <w:t xml:space="preserve"> (MITRE ATT&amp;CK).</w:t>
      </w:r>
    </w:p>
    <w:p w14:paraId="2B28533B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t xml:space="preserve">5. </w:t>
      </w:r>
      <w:r>
        <w:rPr>
          <w:b/>
          <w:bCs/>
          <w:sz w:val="28"/>
          <w:szCs w:val="28"/>
        </w:rPr>
        <w:t>أهمية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المشروع</w:t>
      </w:r>
      <w:r>
        <w:rPr>
          <w:b/>
          <w:bCs/>
          <w:sz w:val="28"/>
          <w:szCs w:val="28"/>
        </w:rPr>
        <w:t xml:space="preserve"> (Project Importance)</w:t>
      </w:r>
    </w:p>
    <w:p w14:paraId="450DC671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5.1 </w:t>
      </w:r>
      <w:r>
        <w:rPr>
          <w:b/>
          <w:bCs/>
          <w:szCs w:val="24"/>
        </w:rPr>
        <w:t>الأهميةُ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العلميةُ</w:t>
      </w:r>
      <w:r>
        <w:rPr>
          <w:b/>
          <w:bCs/>
          <w:szCs w:val="24"/>
        </w:rPr>
        <w:t xml:space="preserve"> (Academic Significance)</w:t>
      </w:r>
    </w:p>
    <w:p w14:paraId="3C82A5E2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يُسهمُ</w:t>
      </w:r>
      <w:r>
        <w:rPr>
          <w:szCs w:val="24"/>
        </w:rPr>
        <w:t xml:space="preserve"> </w:t>
      </w:r>
      <w:r>
        <w:rPr>
          <w:szCs w:val="24"/>
        </w:rPr>
        <w:t>المشروعُ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إثراءِ</w:t>
      </w:r>
      <w:r>
        <w:rPr>
          <w:szCs w:val="24"/>
        </w:rPr>
        <w:t xml:space="preserve"> </w:t>
      </w:r>
      <w:r>
        <w:rPr>
          <w:szCs w:val="24"/>
        </w:rPr>
        <w:t>الأدبيا</w:t>
      </w:r>
      <w:r>
        <w:rPr>
          <w:szCs w:val="24"/>
        </w:rPr>
        <w:t>تِ</w:t>
      </w:r>
      <w:r>
        <w:rPr>
          <w:szCs w:val="24"/>
        </w:rPr>
        <w:t xml:space="preserve"> </w:t>
      </w:r>
      <w:r>
        <w:rPr>
          <w:szCs w:val="24"/>
        </w:rPr>
        <w:t>المحليةِ</w:t>
      </w:r>
      <w:r>
        <w:rPr>
          <w:szCs w:val="24"/>
        </w:rPr>
        <w:t xml:space="preserve"> </w:t>
      </w:r>
      <w:r>
        <w:rPr>
          <w:szCs w:val="24"/>
        </w:rPr>
        <w:t>والإقليميةِ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مجالِ</w:t>
      </w:r>
      <w:r>
        <w:rPr>
          <w:szCs w:val="24"/>
        </w:rPr>
        <w:t xml:space="preserve"> </w:t>
      </w:r>
      <w:r>
        <w:rPr>
          <w:szCs w:val="24"/>
        </w:rPr>
        <w:t>هندسةِ</w:t>
      </w:r>
      <w:r>
        <w:rPr>
          <w:szCs w:val="24"/>
        </w:rPr>
        <w:t xml:space="preserve"> </w:t>
      </w:r>
      <w:r>
        <w:rPr>
          <w:szCs w:val="24"/>
        </w:rPr>
        <w:t>أنظمةِ</w:t>
      </w:r>
      <w:r>
        <w:rPr>
          <w:szCs w:val="24"/>
        </w:rPr>
        <w:t xml:space="preserve"> </w:t>
      </w:r>
      <w:r>
        <w:rPr>
          <w:szCs w:val="24"/>
        </w:rPr>
        <w:t>الكشفِ</w:t>
      </w:r>
      <w:r>
        <w:rPr>
          <w:szCs w:val="24"/>
        </w:rPr>
        <w:t xml:space="preserve"> </w:t>
      </w:r>
      <w:r>
        <w:rPr>
          <w:szCs w:val="24"/>
        </w:rPr>
        <w:t>والاستجابةِ،</w:t>
      </w:r>
      <w:r>
        <w:rPr>
          <w:szCs w:val="24"/>
        </w:rPr>
        <w:t xml:space="preserve"> </w:t>
      </w:r>
      <w:r>
        <w:rPr>
          <w:szCs w:val="24"/>
        </w:rPr>
        <w:t>وهو</w:t>
      </w:r>
      <w:r>
        <w:rPr>
          <w:szCs w:val="24"/>
        </w:rPr>
        <w:t xml:space="preserve"> </w:t>
      </w:r>
      <w:r>
        <w:rPr>
          <w:szCs w:val="24"/>
        </w:rPr>
        <w:t>مجالٌ</w:t>
      </w:r>
      <w:r>
        <w:rPr>
          <w:szCs w:val="24"/>
        </w:rPr>
        <w:t xml:space="preserve"> </w:t>
      </w:r>
      <w:r>
        <w:rPr>
          <w:szCs w:val="24"/>
        </w:rPr>
        <w:t>لا</w:t>
      </w:r>
      <w:r>
        <w:rPr>
          <w:szCs w:val="24"/>
        </w:rPr>
        <w:t xml:space="preserve"> </w:t>
      </w:r>
      <w:r>
        <w:rPr>
          <w:szCs w:val="24"/>
        </w:rPr>
        <w:t>تزالُ</w:t>
      </w:r>
      <w:r>
        <w:rPr>
          <w:szCs w:val="24"/>
        </w:rPr>
        <w:t xml:space="preserve"> </w:t>
      </w:r>
      <w:r>
        <w:rPr>
          <w:szCs w:val="24"/>
        </w:rPr>
        <w:t>المساهَماتُ</w:t>
      </w:r>
      <w:r>
        <w:rPr>
          <w:szCs w:val="24"/>
        </w:rPr>
        <w:t xml:space="preserve"> </w:t>
      </w:r>
      <w:r>
        <w:rPr>
          <w:szCs w:val="24"/>
        </w:rPr>
        <w:t>الأكاديميةُ</w:t>
      </w:r>
      <w:r>
        <w:rPr>
          <w:szCs w:val="24"/>
        </w:rPr>
        <w:t xml:space="preserve"> </w:t>
      </w:r>
      <w:r>
        <w:rPr>
          <w:szCs w:val="24"/>
        </w:rPr>
        <w:t>العربيةُ</w:t>
      </w:r>
      <w:r>
        <w:rPr>
          <w:szCs w:val="24"/>
        </w:rPr>
        <w:t xml:space="preserve"> </w:t>
      </w:r>
      <w:r>
        <w:rPr>
          <w:szCs w:val="24"/>
        </w:rPr>
        <w:t>فيه</w:t>
      </w:r>
      <w:r>
        <w:rPr>
          <w:szCs w:val="24"/>
        </w:rPr>
        <w:t xml:space="preserve"> </w:t>
      </w:r>
      <w:r>
        <w:rPr>
          <w:szCs w:val="24"/>
        </w:rPr>
        <w:t>محدودةً</w:t>
      </w:r>
      <w:r>
        <w:rPr>
          <w:szCs w:val="24"/>
        </w:rPr>
        <w:t>.</w:t>
      </w:r>
    </w:p>
    <w:p w14:paraId="7B2297DB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يُقدِّمُ</w:t>
      </w:r>
      <w:r>
        <w:rPr>
          <w:szCs w:val="24"/>
        </w:rPr>
        <w:t xml:space="preserve"> </w:t>
      </w:r>
      <w:r>
        <w:rPr>
          <w:szCs w:val="24"/>
        </w:rPr>
        <w:t>نموذجاً</w:t>
      </w:r>
      <w:r>
        <w:rPr>
          <w:szCs w:val="24"/>
        </w:rPr>
        <w:t xml:space="preserve"> </w:t>
      </w:r>
      <w:r>
        <w:rPr>
          <w:szCs w:val="24"/>
        </w:rPr>
        <w:t>تجريبياً</w:t>
      </w:r>
      <w:r>
        <w:rPr>
          <w:szCs w:val="24"/>
        </w:rPr>
        <w:t xml:space="preserve"> </w:t>
      </w:r>
      <w:r>
        <w:rPr>
          <w:szCs w:val="24"/>
        </w:rPr>
        <w:t>قابلاً</w:t>
      </w:r>
      <w:r>
        <w:rPr>
          <w:szCs w:val="24"/>
        </w:rPr>
        <w:t xml:space="preserve"> </w:t>
      </w:r>
      <w:r>
        <w:rPr>
          <w:szCs w:val="24"/>
        </w:rPr>
        <w:t>للقياسِ</w:t>
      </w:r>
      <w:r>
        <w:rPr>
          <w:szCs w:val="24"/>
        </w:rPr>
        <w:t xml:space="preserve"> </w:t>
      </w:r>
      <w:r>
        <w:rPr>
          <w:szCs w:val="24"/>
        </w:rPr>
        <w:t>لمقارنةِ</w:t>
      </w:r>
      <w:r>
        <w:rPr>
          <w:szCs w:val="24"/>
        </w:rPr>
        <w:t xml:space="preserve"> </w:t>
      </w:r>
      <w:r>
        <w:rPr>
          <w:szCs w:val="24"/>
        </w:rPr>
        <w:t>كفاءةِ</w:t>
      </w:r>
      <w:r>
        <w:rPr>
          <w:szCs w:val="24"/>
        </w:rPr>
        <w:t xml:space="preserve"> </w:t>
      </w:r>
      <w:r>
        <w:rPr>
          <w:szCs w:val="24"/>
        </w:rPr>
        <w:t>النهجِ</w:t>
      </w:r>
      <w:r>
        <w:rPr>
          <w:szCs w:val="24"/>
        </w:rPr>
        <w:t xml:space="preserve"> </w:t>
      </w:r>
      <w:r>
        <w:rPr>
          <w:szCs w:val="24"/>
        </w:rPr>
        <w:t>القائمِ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التوقيعاتِ</w:t>
      </w:r>
      <w:r>
        <w:rPr>
          <w:szCs w:val="24"/>
        </w:rPr>
        <w:t xml:space="preserve"> </w:t>
      </w:r>
      <w:r>
        <w:rPr>
          <w:szCs w:val="24"/>
        </w:rPr>
        <w:t>مع</w:t>
      </w:r>
      <w:r>
        <w:rPr>
          <w:szCs w:val="24"/>
        </w:rPr>
        <w:t xml:space="preserve"> </w:t>
      </w:r>
      <w:r>
        <w:rPr>
          <w:szCs w:val="24"/>
        </w:rPr>
        <w:t>النهجِ</w:t>
      </w:r>
      <w:r>
        <w:rPr>
          <w:szCs w:val="24"/>
        </w:rPr>
        <w:t xml:space="preserve"> </w:t>
      </w:r>
      <w:r>
        <w:rPr>
          <w:szCs w:val="24"/>
        </w:rPr>
        <w:t>السلوكيِّ،</w:t>
      </w:r>
      <w:r>
        <w:rPr>
          <w:szCs w:val="24"/>
        </w:rPr>
        <w:t xml:space="preserve"> </w:t>
      </w:r>
      <w:r>
        <w:rPr>
          <w:szCs w:val="24"/>
        </w:rPr>
        <w:t>ضمنَ</w:t>
      </w:r>
      <w:r>
        <w:rPr>
          <w:szCs w:val="24"/>
        </w:rPr>
        <w:t xml:space="preserve"> </w:t>
      </w:r>
      <w:r>
        <w:rPr>
          <w:szCs w:val="24"/>
        </w:rPr>
        <w:t>بيئةٍ</w:t>
      </w:r>
      <w:r>
        <w:rPr>
          <w:szCs w:val="24"/>
        </w:rPr>
        <w:t xml:space="preserve"> </w:t>
      </w:r>
      <w:r>
        <w:rPr>
          <w:szCs w:val="24"/>
        </w:rPr>
        <w:t>مُتحك</w:t>
      </w:r>
      <w:r>
        <w:rPr>
          <w:szCs w:val="24"/>
        </w:rPr>
        <w:t>َّمٍ</w:t>
      </w:r>
      <w:r>
        <w:rPr>
          <w:szCs w:val="24"/>
        </w:rPr>
        <w:t xml:space="preserve"> </w:t>
      </w:r>
      <w:r>
        <w:rPr>
          <w:szCs w:val="24"/>
        </w:rPr>
        <w:t>فيها</w:t>
      </w:r>
      <w:r>
        <w:rPr>
          <w:szCs w:val="24"/>
        </w:rPr>
        <w:t>.</w:t>
      </w:r>
    </w:p>
    <w:p w14:paraId="792894B5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يُوفِّرُ</w:t>
      </w:r>
      <w:r>
        <w:rPr>
          <w:szCs w:val="24"/>
        </w:rPr>
        <w:t xml:space="preserve"> </w:t>
      </w:r>
      <w:r>
        <w:rPr>
          <w:szCs w:val="24"/>
        </w:rPr>
        <w:t>منصةً</w:t>
      </w:r>
      <w:r>
        <w:rPr>
          <w:szCs w:val="24"/>
        </w:rPr>
        <w:t xml:space="preserve"> </w:t>
      </w:r>
      <w:r>
        <w:rPr>
          <w:szCs w:val="24"/>
        </w:rPr>
        <w:t>مرجعيةً</w:t>
      </w:r>
      <w:r>
        <w:rPr>
          <w:szCs w:val="24"/>
        </w:rPr>
        <w:t xml:space="preserve"> </w:t>
      </w:r>
      <w:r>
        <w:rPr>
          <w:szCs w:val="24"/>
        </w:rPr>
        <w:t>مفتوحةً</w:t>
      </w:r>
      <w:r>
        <w:rPr>
          <w:szCs w:val="24"/>
        </w:rPr>
        <w:t xml:space="preserve"> </w:t>
      </w:r>
      <w:r>
        <w:rPr>
          <w:szCs w:val="24"/>
        </w:rPr>
        <w:t>يُمكنُ</w:t>
      </w:r>
      <w:r>
        <w:rPr>
          <w:szCs w:val="24"/>
        </w:rPr>
        <w:t xml:space="preserve"> </w:t>
      </w:r>
      <w:r>
        <w:rPr>
          <w:szCs w:val="24"/>
        </w:rPr>
        <w:t>للباحثينَ</w:t>
      </w:r>
      <w:r>
        <w:rPr>
          <w:szCs w:val="24"/>
        </w:rPr>
        <w:t xml:space="preserve"> </w:t>
      </w:r>
      <w:r>
        <w:rPr>
          <w:szCs w:val="24"/>
        </w:rPr>
        <w:t>اللاحقينَ</w:t>
      </w:r>
      <w:r>
        <w:rPr>
          <w:szCs w:val="24"/>
        </w:rPr>
        <w:t xml:space="preserve"> </w:t>
      </w:r>
      <w:r>
        <w:rPr>
          <w:szCs w:val="24"/>
        </w:rPr>
        <w:t>البناءُ</w:t>
      </w:r>
      <w:r>
        <w:rPr>
          <w:szCs w:val="24"/>
        </w:rPr>
        <w:t xml:space="preserve"> </w:t>
      </w:r>
      <w:r>
        <w:rPr>
          <w:szCs w:val="24"/>
        </w:rPr>
        <w:t>عليها</w:t>
      </w:r>
      <w:r>
        <w:rPr>
          <w:szCs w:val="24"/>
        </w:rPr>
        <w:t xml:space="preserve"> </w:t>
      </w:r>
      <w:r>
        <w:rPr>
          <w:szCs w:val="24"/>
        </w:rPr>
        <w:t>لاختبارِ</w:t>
      </w:r>
      <w:r>
        <w:rPr>
          <w:szCs w:val="24"/>
        </w:rPr>
        <w:t xml:space="preserve"> </w:t>
      </w:r>
      <w:r>
        <w:rPr>
          <w:szCs w:val="24"/>
        </w:rPr>
        <w:t>خوارزمياتِ</w:t>
      </w:r>
      <w:r>
        <w:rPr>
          <w:szCs w:val="24"/>
        </w:rPr>
        <w:t xml:space="preserve"> </w:t>
      </w:r>
      <w:r>
        <w:rPr>
          <w:szCs w:val="24"/>
        </w:rPr>
        <w:t>التعلُّمِ</w:t>
      </w:r>
      <w:r>
        <w:rPr>
          <w:szCs w:val="24"/>
        </w:rPr>
        <w:t xml:space="preserve"> </w:t>
      </w:r>
      <w:r>
        <w:rPr>
          <w:szCs w:val="24"/>
        </w:rPr>
        <w:t>الآليِّ</w:t>
      </w:r>
      <w:r>
        <w:rPr>
          <w:szCs w:val="24"/>
        </w:rPr>
        <w:t xml:space="preserve"> </w:t>
      </w:r>
      <w:r>
        <w:rPr>
          <w:szCs w:val="24"/>
        </w:rPr>
        <w:t>والتعلُّمِ</w:t>
      </w:r>
      <w:r>
        <w:rPr>
          <w:szCs w:val="24"/>
        </w:rPr>
        <w:t xml:space="preserve"> </w:t>
      </w:r>
      <w:r>
        <w:rPr>
          <w:szCs w:val="24"/>
        </w:rPr>
        <w:t>العميقِ</w:t>
      </w:r>
      <w:r>
        <w:rPr>
          <w:szCs w:val="24"/>
        </w:rPr>
        <w:t xml:space="preserve"> </w:t>
      </w:r>
      <w:r>
        <w:rPr>
          <w:szCs w:val="24"/>
        </w:rPr>
        <w:t>التي</w:t>
      </w:r>
      <w:r>
        <w:rPr>
          <w:szCs w:val="24"/>
        </w:rPr>
        <w:t xml:space="preserve"> </w:t>
      </w:r>
      <w:r>
        <w:rPr>
          <w:szCs w:val="24"/>
        </w:rPr>
        <w:t>تَكتسبُ</w:t>
      </w:r>
      <w:r>
        <w:rPr>
          <w:szCs w:val="24"/>
        </w:rPr>
        <w:t xml:space="preserve"> </w:t>
      </w:r>
      <w:r>
        <w:rPr>
          <w:szCs w:val="24"/>
        </w:rPr>
        <w:t>زخماً</w:t>
      </w:r>
      <w:r>
        <w:rPr>
          <w:szCs w:val="24"/>
        </w:rPr>
        <w:t xml:space="preserve"> </w:t>
      </w:r>
      <w:r>
        <w:rPr>
          <w:szCs w:val="24"/>
        </w:rPr>
        <w:t>متنامياً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الأدبياتِ</w:t>
      </w:r>
      <w:r>
        <w:rPr>
          <w:szCs w:val="24"/>
        </w:rPr>
        <w:t xml:space="preserve"> </w:t>
      </w:r>
      <w:r>
        <w:rPr>
          <w:szCs w:val="24"/>
        </w:rPr>
        <w:t>الحديثةِ</w:t>
      </w:r>
      <w:r>
        <w:rPr>
          <w:szCs w:val="24"/>
        </w:rPr>
        <w:t xml:space="preserve"> [8].</w:t>
      </w:r>
    </w:p>
    <w:p w14:paraId="24DDD02D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5.2 </w:t>
      </w:r>
      <w:r>
        <w:rPr>
          <w:b/>
          <w:bCs/>
          <w:szCs w:val="24"/>
        </w:rPr>
        <w:t>الأهميةُ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العمليةُ</w:t>
      </w:r>
      <w:r>
        <w:rPr>
          <w:b/>
          <w:bCs/>
          <w:szCs w:val="24"/>
        </w:rPr>
        <w:t xml:space="preserve"> (Practical Significance)</w:t>
      </w:r>
    </w:p>
    <w:p w14:paraId="6C8821E4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يُلبِّي</w:t>
      </w:r>
      <w:r>
        <w:rPr>
          <w:szCs w:val="24"/>
        </w:rPr>
        <w:t xml:space="preserve"> </w:t>
      </w:r>
      <w:r>
        <w:rPr>
          <w:szCs w:val="24"/>
        </w:rPr>
        <w:t>المشرو</w:t>
      </w:r>
      <w:r>
        <w:rPr>
          <w:szCs w:val="24"/>
        </w:rPr>
        <w:t>عُ</w:t>
      </w:r>
      <w:r>
        <w:rPr>
          <w:szCs w:val="24"/>
        </w:rPr>
        <w:t xml:space="preserve"> </w:t>
      </w:r>
      <w:r>
        <w:rPr>
          <w:szCs w:val="24"/>
        </w:rPr>
        <w:t>حاجةَ</w:t>
      </w:r>
      <w:r>
        <w:rPr>
          <w:szCs w:val="24"/>
        </w:rPr>
        <w:t xml:space="preserve"> </w:t>
      </w:r>
      <w:r>
        <w:rPr>
          <w:szCs w:val="24"/>
        </w:rPr>
        <w:t>المنظَّماتِ</w:t>
      </w:r>
      <w:r>
        <w:rPr>
          <w:szCs w:val="24"/>
        </w:rPr>
        <w:t xml:space="preserve"> </w:t>
      </w:r>
      <w:r>
        <w:rPr>
          <w:szCs w:val="24"/>
        </w:rPr>
        <w:t>المحليةِ</w:t>
      </w:r>
      <w:r>
        <w:rPr>
          <w:szCs w:val="24"/>
        </w:rPr>
        <w:t xml:space="preserve"> — </w:t>
      </w:r>
      <w:r>
        <w:rPr>
          <w:szCs w:val="24"/>
        </w:rPr>
        <w:t>لا</w:t>
      </w:r>
      <w:r>
        <w:rPr>
          <w:szCs w:val="24"/>
        </w:rPr>
        <w:t xml:space="preserve"> </w:t>
      </w:r>
      <w:r>
        <w:rPr>
          <w:szCs w:val="24"/>
        </w:rPr>
        <w:t>سيَّما</w:t>
      </w:r>
      <w:r>
        <w:rPr>
          <w:szCs w:val="24"/>
        </w:rPr>
        <w:t xml:space="preserve"> </w:t>
      </w:r>
      <w:r>
        <w:rPr>
          <w:szCs w:val="24"/>
        </w:rPr>
        <w:t>المتوسطةَ</w:t>
      </w:r>
      <w:r>
        <w:rPr>
          <w:szCs w:val="24"/>
        </w:rPr>
        <w:t xml:space="preserve"> </w:t>
      </w:r>
      <w:r>
        <w:rPr>
          <w:szCs w:val="24"/>
        </w:rPr>
        <w:t>منها</w:t>
      </w:r>
      <w:r>
        <w:rPr>
          <w:szCs w:val="24"/>
        </w:rPr>
        <w:t xml:space="preserve"> —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حلٍّ</w:t>
      </w:r>
      <w:r>
        <w:rPr>
          <w:szCs w:val="24"/>
        </w:rPr>
        <w:t xml:space="preserve"> </w:t>
      </w:r>
      <w:r>
        <w:rPr>
          <w:szCs w:val="24"/>
        </w:rPr>
        <w:t>يُحقِّقُ</w:t>
      </w:r>
      <w:r>
        <w:rPr>
          <w:szCs w:val="24"/>
        </w:rPr>
        <w:t xml:space="preserve"> </w:t>
      </w:r>
      <w:r>
        <w:rPr>
          <w:szCs w:val="24"/>
        </w:rPr>
        <w:t>توازناً</w:t>
      </w:r>
      <w:r>
        <w:rPr>
          <w:szCs w:val="24"/>
        </w:rPr>
        <w:t xml:space="preserve"> </w:t>
      </w:r>
      <w:r>
        <w:rPr>
          <w:szCs w:val="24"/>
        </w:rPr>
        <w:t>بين</w:t>
      </w:r>
      <w:r>
        <w:rPr>
          <w:szCs w:val="24"/>
        </w:rPr>
        <w:t xml:space="preserve"> </w:t>
      </w:r>
      <w:r>
        <w:rPr>
          <w:szCs w:val="24"/>
        </w:rPr>
        <w:t>التكلفةِ</w:t>
      </w:r>
      <w:r>
        <w:rPr>
          <w:szCs w:val="24"/>
        </w:rPr>
        <w:t xml:space="preserve"> </w:t>
      </w:r>
      <w:r>
        <w:rPr>
          <w:szCs w:val="24"/>
        </w:rPr>
        <w:t>والفاعليةِ،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ظلِّ</w:t>
      </w:r>
      <w:r>
        <w:rPr>
          <w:szCs w:val="24"/>
        </w:rPr>
        <w:t xml:space="preserve"> </w:t>
      </w:r>
      <w:r>
        <w:rPr>
          <w:szCs w:val="24"/>
        </w:rPr>
        <w:t>ارتفاعِ</w:t>
      </w:r>
      <w:r>
        <w:rPr>
          <w:szCs w:val="24"/>
        </w:rPr>
        <w:t xml:space="preserve"> </w:t>
      </w:r>
      <w:r>
        <w:rPr>
          <w:szCs w:val="24"/>
        </w:rPr>
        <w:t>تراخيصِ</w:t>
      </w:r>
      <w:r>
        <w:rPr>
          <w:szCs w:val="24"/>
        </w:rPr>
        <w:t xml:space="preserve"> </w:t>
      </w:r>
      <w:r>
        <w:rPr>
          <w:szCs w:val="24"/>
        </w:rPr>
        <w:t>المنتجاتِ</w:t>
      </w:r>
      <w:r>
        <w:rPr>
          <w:szCs w:val="24"/>
        </w:rPr>
        <w:t xml:space="preserve"> </w:t>
      </w:r>
      <w:r>
        <w:rPr>
          <w:szCs w:val="24"/>
        </w:rPr>
        <w:t>التجاريةِ</w:t>
      </w:r>
      <w:r>
        <w:rPr>
          <w:szCs w:val="24"/>
        </w:rPr>
        <w:t>.</w:t>
      </w:r>
    </w:p>
    <w:p w14:paraId="3D8915F9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يَدعمُ</w:t>
      </w:r>
      <w:r>
        <w:rPr>
          <w:szCs w:val="24"/>
        </w:rPr>
        <w:t xml:space="preserve"> </w:t>
      </w:r>
      <w:r>
        <w:rPr>
          <w:szCs w:val="24"/>
        </w:rPr>
        <w:t>أهدافَ</w:t>
      </w:r>
      <w:r>
        <w:rPr>
          <w:szCs w:val="24"/>
        </w:rPr>
        <w:t xml:space="preserve"> </w:t>
      </w:r>
      <w:r>
        <w:rPr>
          <w:szCs w:val="24"/>
        </w:rPr>
        <w:t>التحوُّلِ</w:t>
      </w:r>
      <w:r>
        <w:rPr>
          <w:szCs w:val="24"/>
        </w:rPr>
        <w:t xml:space="preserve"> </w:t>
      </w:r>
      <w:r>
        <w:rPr>
          <w:szCs w:val="24"/>
        </w:rPr>
        <w:t>الرقميِّ</w:t>
      </w:r>
      <w:r>
        <w:rPr>
          <w:szCs w:val="24"/>
        </w:rPr>
        <w:t xml:space="preserve"> </w:t>
      </w:r>
      <w:r>
        <w:rPr>
          <w:szCs w:val="24"/>
        </w:rPr>
        <w:t>والاستراتيجياتِ</w:t>
      </w:r>
      <w:r>
        <w:rPr>
          <w:szCs w:val="24"/>
        </w:rPr>
        <w:t xml:space="preserve"> </w:t>
      </w:r>
      <w:r>
        <w:rPr>
          <w:szCs w:val="24"/>
        </w:rPr>
        <w:t>الوطنيةِ</w:t>
      </w:r>
      <w:r>
        <w:rPr>
          <w:szCs w:val="24"/>
        </w:rPr>
        <w:t xml:space="preserve"> </w:t>
      </w:r>
      <w:r>
        <w:rPr>
          <w:szCs w:val="24"/>
        </w:rPr>
        <w:t>للأمنِ</w:t>
      </w:r>
      <w:r>
        <w:rPr>
          <w:szCs w:val="24"/>
        </w:rPr>
        <w:t xml:space="preserve"> </w:t>
      </w:r>
      <w:r>
        <w:rPr>
          <w:szCs w:val="24"/>
        </w:rPr>
        <w:t>السيبرانيِّ</w:t>
      </w:r>
      <w:r>
        <w:rPr>
          <w:szCs w:val="24"/>
        </w:rPr>
        <w:t xml:space="preserve"> </w:t>
      </w:r>
      <w:r>
        <w:rPr>
          <w:szCs w:val="24"/>
        </w:rPr>
        <w:t>التي</w:t>
      </w:r>
      <w:r>
        <w:rPr>
          <w:szCs w:val="24"/>
        </w:rPr>
        <w:t xml:space="preserve"> </w:t>
      </w:r>
      <w:r>
        <w:rPr>
          <w:szCs w:val="24"/>
        </w:rPr>
        <w:t>تَدعو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تعزيزِ</w:t>
      </w:r>
      <w:r>
        <w:rPr>
          <w:szCs w:val="24"/>
        </w:rPr>
        <w:t xml:space="preserve"> </w:t>
      </w:r>
      <w:r>
        <w:rPr>
          <w:szCs w:val="24"/>
        </w:rPr>
        <w:t>السيادةِ</w:t>
      </w:r>
      <w:r>
        <w:rPr>
          <w:szCs w:val="24"/>
        </w:rPr>
        <w:t xml:space="preserve"> </w:t>
      </w:r>
      <w:r>
        <w:rPr>
          <w:szCs w:val="24"/>
        </w:rPr>
        <w:t>التقنيةِ</w:t>
      </w:r>
      <w:r>
        <w:rPr>
          <w:szCs w:val="24"/>
        </w:rPr>
        <w:t>.</w:t>
      </w:r>
    </w:p>
    <w:p w14:paraId="4F1CCBE5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يَختصرُ</w:t>
      </w:r>
      <w:r>
        <w:rPr>
          <w:szCs w:val="24"/>
        </w:rPr>
        <w:t xml:space="preserve"> </w:t>
      </w:r>
      <w:r>
        <w:rPr>
          <w:szCs w:val="24"/>
        </w:rPr>
        <w:t>زمنَ</w:t>
      </w:r>
      <w:r>
        <w:rPr>
          <w:szCs w:val="24"/>
        </w:rPr>
        <w:t xml:space="preserve"> </w:t>
      </w:r>
      <w:r>
        <w:rPr>
          <w:szCs w:val="24"/>
        </w:rPr>
        <w:t>الاحتواءِ</w:t>
      </w:r>
      <w:r>
        <w:rPr>
          <w:szCs w:val="24"/>
        </w:rPr>
        <w:t xml:space="preserve"> (MTTC)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خلالِ</w:t>
      </w:r>
      <w:r>
        <w:rPr>
          <w:szCs w:val="24"/>
        </w:rPr>
        <w:t xml:space="preserve"> </w:t>
      </w:r>
      <w:r>
        <w:rPr>
          <w:szCs w:val="24"/>
        </w:rPr>
        <w:t>الاستجابةِ</w:t>
      </w:r>
      <w:r>
        <w:rPr>
          <w:szCs w:val="24"/>
        </w:rPr>
        <w:t xml:space="preserve"> </w:t>
      </w:r>
      <w:r>
        <w:rPr>
          <w:szCs w:val="24"/>
        </w:rPr>
        <w:t>الآليةِ،</w:t>
      </w:r>
      <w:r>
        <w:rPr>
          <w:szCs w:val="24"/>
        </w:rPr>
        <w:t xml:space="preserve"> </w:t>
      </w:r>
      <w:r>
        <w:rPr>
          <w:szCs w:val="24"/>
        </w:rPr>
        <w:t>ممَّا</w:t>
      </w:r>
      <w:r>
        <w:rPr>
          <w:szCs w:val="24"/>
        </w:rPr>
        <w:t xml:space="preserve"> </w:t>
      </w:r>
      <w:r>
        <w:rPr>
          <w:szCs w:val="24"/>
        </w:rPr>
        <w:t>يُقلِّلُ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الأثرِ</w:t>
      </w:r>
      <w:r>
        <w:rPr>
          <w:szCs w:val="24"/>
        </w:rPr>
        <w:t xml:space="preserve"> </w:t>
      </w:r>
      <w:r>
        <w:rPr>
          <w:szCs w:val="24"/>
        </w:rPr>
        <w:t>التشغيليِّ</w:t>
      </w:r>
      <w:r>
        <w:rPr>
          <w:szCs w:val="24"/>
        </w:rPr>
        <w:t xml:space="preserve"> </w:t>
      </w:r>
      <w:r>
        <w:rPr>
          <w:szCs w:val="24"/>
        </w:rPr>
        <w:t>والماليِّ</w:t>
      </w:r>
      <w:r>
        <w:rPr>
          <w:szCs w:val="24"/>
        </w:rPr>
        <w:t xml:space="preserve"> </w:t>
      </w:r>
      <w:r>
        <w:rPr>
          <w:szCs w:val="24"/>
        </w:rPr>
        <w:t>للحوادثِ</w:t>
      </w:r>
      <w:r>
        <w:rPr>
          <w:szCs w:val="24"/>
        </w:rPr>
        <w:t>.</w:t>
      </w:r>
    </w:p>
    <w:p w14:paraId="1EC6F340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lastRenderedPageBreak/>
        <w:t xml:space="preserve">6. </w:t>
      </w:r>
      <w:r>
        <w:rPr>
          <w:b/>
          <w:bCs/>
          <w:sz w:val="28"/>
          <w:szCs w:val="28"/>
        </w:rPr>
        <w:t>نطاق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المشروع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وحدوده</w:t>
      </w:r>
      <w:r>
        <w:rPr>
          <w:b/>
          <w:bCs/>
          <w:sz w:val="28"/>
          <w:szCs w:val="28"/>
        </w:rPr>
        <w:t xml:space="preserve"> (Project Scope and Limitations)</w:t>
      </w:r>
    </w:p>
    <w:p w14:paraId="516E96AC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6.1 </w:t>
      </w:r>
      <w:r>
        <w:rPr>
          <w:b/>
          <w:bCs/>
          <w:szCs w:val="24"/>
        </w:rPr>
        <w:t>النطاقُ</w:t>
      </w:r>
      <w:r>
        <w:rPr>
          <w:b/>
          <w:bCs/>
          <w:szCs w:val="24"/>
        </w:rPr>
        <w:t xml:space="preserve"> (Scope)</w:t>
      </w:r>
    </w:p>
    <w:p w14:paraId="1A9715B6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بيئةُ</w:t>
      </w:r>
      <w:r>
        <w:rPr>
          <w:szCs w:val="24"/>
        </w:rPr>
        <w:t xml:space="preserve"> </w:t>
      </w:r>
      <w:r>
        <w:rPr>
          <w:szCs w:val="24"/>
        </w:rPr>
        <w:t>التشغيلِ</w:t>
      </w:r>
      <w:r>
        <w:rPr>
          <w:szCs w:val="24"/>
        </w:rPr>
        <w:t xml:space="preserve"> </w:t>
      </w:r>
      <w:r>
        <w:rPr>
          <w:szCs w:val="24"/>
        </w:rPr>
        <w:t>المستهدفةُ</w:t>
      </w:r>
      <w:r>
        <w:rPr>
          <w:szCs w:val="24"/>
        </w:rPr>
        <w:t xml:space="preserve">: </w:t>
      </w:r>
      <w:r>
        <w:rPr>
          <w:szCs w:val="24"/>
        </w:rPr>
        <w:t>نظامُ</w:t>
      </w:r>
      <w:r>
        <w:rPr>
          <w:szCs w:val="24"/>
        </w:rPr>
        <w:t xml:space="preserve"> </w:t>
      </w:r>
      <w:r>
        <w:rPr>
          <w:szCs w:val="24"/>
        </w:rPr>
        <w:t>التشغيلِ</w:t>
      </w:r>
      <w:r>
        <w:rPr>
          <w:szCs w:val="24"/>
        </w:rPr>
        <w:t xml:space="preserve"> (Microsoft Windows)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الإصداراتِ</w:t>
      </w:r>
      <w:r>
        <w:rPr>
          <w:szCs w:val="24"/>
        </w:rPr>
        <w:t xml:space="preserve"> </w:t>
      </w:r>
      <w:r>
        <w:rPr>
          <w:szCs w:val="24"/>
        </w:rPr>
        <w:t>الحديثةِ</w:t>
      </w:r>
      <w:r>
        <w:rPr>
          <w:szCs w:val="24"/>
        </w:rPr>
        <w:t xml:space="preserve"> (Windows 10/11 </w:t>
      </w:r>
      <w:r>
        <w:rPr>
          <w:szCs w:val="24"/>
        </w:rPr>
        <w:t>و</w:t>
      </w:r>
      <w:r>
        <w:rPr>
          <w:szCs w:val="24"/>
        </w:rPr>
        <w:t xml:space="preserve">Windows Server 2016 </w:t>
      </w:r>
      <w:r>
        <w:rPr>
          <w:szCs w:val="24"/>
        </w:rPr>
        <w:t>فما</w:t>
      </w:r>
      <w:r>
        <w:rPr>
          <w:szCs w:val="24"/>
        </w:rPr>
        <w:t xml:space="preserve"> </w:t>
      </w:r>
      <w:r>
        <w:rPr>
          <w:szCs w:val="24"/>
        </w:rPr>
        <w:t>فوق</w:t>
      </w:r>
      <w:r>
        <w:rPr>
          <w:szCs w:val="24"/>
        </w:rPr>
        <w:t>).</w:t>
      </w:r>
    </w:p>
    <w:p w14:paraId="312896B3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مصادرُ</w:t>
      </w:r>
      <w:r>
        <w:rPr>
          <w:szCs w:val="24"/>
        </w:rPr>
        <w:t xml:space="preserve"> </w:t>
      </w:r>
      <w:r>
        <w:rPr>
          <w:szCs w:val="24"/>
        </w:rPr>
        <w:t>التَلَمُّسِ</w:t>
      </w:r>
      <w:r>
        <w:rPr>
          <w:szCs w:val="24"/>
        </w:rPr>
        <w:t xml:space="preserve">: </w:t>
      </w:r>
      <w:r>
        <w:rPr>
          <w:szCs w:val="24"/>
        </w:rPr>
        <w:t>الاعتمادُ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مزوِّداتِ</w:t>
      </w:r>
      <w:r>
        <w:rPr>
          <w:szCs w:val="24"/>
        </w:rPr>
        <w:t xml:space="preserve"> </w:t>
      </w:r>
      <w:r>
        <w:rPr>
          <w:szCs w:val="24"/>
        </w:rPr>
        <w:t>التتبُّعِ</w:t>
      </w:r>
      <w:r>
        <w:rPr>
          <w:szCs w:val="24"/>
        </w:rPr>
        <w:t xml:space="preserve"> </w:t>
      </w:r>
      <w:r>
        <w:rPr>
          <w:szCs w:val="24"/>
        </w:rPr>
        <w:t>المدمجةِ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النظامِ</w:t>
      </w:r>
      <w:r>
        <w:rPr>
          <w:szCs w:val="24"/>
        </w:rPr>
        <w:t xml:space="preserve"> (ETW Providers) </w:t>
      </w:r>
      <w:r>
        <w:rPr>
          <w:szCs w:val="24"/>
        </w:rPr>
        <w:t>لجمعِ</w:t>
      </w:r>
      <w:r>
        <w:rPr>
          <w:szCs w:val="24"/>
        </w:rPr>
        <w:t xml:space="preserve"> </w:t>
      </w:r>
      <w:r>
        <w:rPr>
          <w:szCs w:val="24"/>
        </w:rPr>
        <w:t>أحداثِ</w:t>
      </w:r>
      <w:r>
        <w:rPr>
          <w:szCs w:val="24"/>
        </w:rPr>
        <w:t xml:space="preserve"> </w:t>
      </w:r>
      <w:r>
        <w:rPr>
          <w:szCs w:val="24"/>
        </w:rPr>
        <w:t>العمليَّاتِ</w:t>
      </w:r>
      <w:r>
        <w:rPr>
          <w:szCs w:val="24"/>
        </w:rPr>
        <w:t xml:space="preserve"> </w:t>
      </w:r>
      <w:r>
        <w:rPr>
          <w:szCs w:val="24"/>
        </w:rPr>
        <w:t>والملفاتِ</w:t>
      </w:r>
      <w:r>
        <w:rPr>
          <w:szCs w:val="24"/>
        </w:rPr>
        <w:t xml:space="preserve"> </w:t>
      </w:r>
      <w:r>
        <w:rPr>
          <w:szCs w:val="24"/>
        </w:rPr>
        <w:t>والشبكةِ</w:t>
      </w:r>
      <w:r>
        <w:rPr>
          <w:szCs w:val="24"/>
        </w:rPr>
        <w:t xml:space="preserve"> </w:t>
      </w:r>
      <w:r>
        <w:rPr>
          <w:szCs w:val="24"/>
        </w:rPr>
        <w:t>والسجلِّ</w:t>
      </w:r>
      <w:r>
        <w:rPr>
          <w:szCs w:val="24"/>
        </w:rPr>
        <w:t xml:space="preserve"> (Registry).</w:t>
      </w:r>
    </w:p>
    <w:p w14:paraId="7D2A119D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منه</w:t>
      </w:r>
      <w:r>
        <w:rPr>
          <w:szCs w:val="24"/>
        </w:rPr>
        <w:t>جُ</w:t>
      </w:r>
      <w:r>
        <w:rPr>
          <w:szCs w:val="24"/>
        </w:rPr>
        <w:t xml:space="preserve"> </w:t>
      </w:r>
      <w:r>
        <w:rPr>
          <w:szCs w:val="24"/>
        </w:rPr>
        <w:t>الكشفِ</w:t>
      </w:r>
      <w:r>
        <w:rPr>
          <w:szCs w:val="24"/>
        </w:rPr>
        <w:t xml:space="preserve">: </w:t>
      </w:r>
      <w:r>
        <w:rPr>
          <w:szCs w:val="24"/>
        </w:rPr>
        <w:t>النموذجُ</w:t>
      </w:r>
      <w:r>
        <w:rPr>
          <w:szCs w:val="24"/>
        </w:rPr>
        <w:t xml:space="preserve"> </w:t>
      </w:r>
      <w:r>
        <w:rPr>
          <w:szCs w:val="24"/>
        </w:rPr>
        <w:t>الهجينُ</w:t>
      </w:r>
      <w:r>
        <w:rPr>
          <w:szCs w:val="24"/>
        </w:rPr>
        <w:t xml:space="preserve"> (</w:t>
      </w:r>
      <w:r>
        <w:rPr>
          <w:szCs w:val="24"/>
        </w:rPr>
        <w:t>التوقيعاتُ</w:t>
      </w:r>
      <w:r>
        <w:rPr>
          <w:szCs w:val="24"/>
        </w:rPr>
        <w:t xml:space="preserve"> + </w:t>
      </w:r>
      <w:r>
        <w:rPr>
          <w:szCs w:val="24"/>
        </w:rPr>
        <w:t>التحليلُ</w:t>
      </w:r>
      <w:r>
        <w:rPr>
          <w:szCs w:val="24"/>
        </w:rPr>
        <w:t xml:space="preserve"> </w:t>
      </w:r>
      <w:r>
        <w:rPr>
          <w:szCs w:val="24"/>
        </w:rPr>
        <w:t>السلوكيُّ</w:t>
      </w:r>
      <w:r>
        <w:rPr>
          <w:szCs w:val="24"/>
        </w:rPr>
        <w:t xml:space="preserve"> </w:t>
      </w:r>
      <w:r>
        <w:rPr>
          <w:szCs w:val="24"/>
        </w:rPr>
        <w:t>القائمُ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القواعدِ</w:t>
      </w:r>
      <w:r>
        <w:rPr>
          <w:szCs w:val="24"/>
        </w:rPr>
        <w:t>)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دونَ</w:t>
      </w:r>
      <w:r>
        <w:rPr>
          <w:szCs w:val="24"/>
        </w:rPr>
        <w:t xml:space="preserve"> </w:t>
      </w:r>
      <w:r>
        <w:rPr>
          <w:szCs w:val="24"/>
        </w:rPr>
        <w:t>تطبيقِ</w:t>
      </w:r>
      <w:r>
        <w:rPr>
          <w:szCs w:val="24"/>
        </w:rPr>
        <w:t xml:space="preserve"> </w:t>
      </w:r>
      <w:r>
        <w:rPr>
          <w:szCs w:val="24"/>
        </w:rPr>
        <w:t>نماذجِ</w:t>
      </w:r>
      <w:r>
        <w:rPr>
          <w:szCs w:val="24"/>
        </w:rPr>
        <w:t xml:space="preserve"> </w:t>
      </w:r>
      <w:r>
        <w:rPr>
          <w:szCs w:val="24"/>
        </w:rPr>
        <w:t>التعلُّمِ</w:t>
      </w:r>
      <w:r>
        <w:rPr>
          <w:szCs w:val="24"/>
        </w:rPr>
        <w:t xml:space="preserve"> </w:t>
      </w:r>
      <w:r>
        <w:rPr>
          <w:szCs w:val="24"/>
        </w:rPr>
        <w:t>العميقِ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هذه</w:t>
      </w:r>
      <w:r>
        <w:rPr>
          <w:szCs w:val="24"/>
        </w:rPr>
        <w:t xml:space="preserve"> </w:t>
      </w:r>
      <w:r>
        <w:rPr>
          <w:szCs w:val="24"/>
        </w:rPr>
        <w:t>المرحلةِ</w:t>
      </w:r>
      <w:r>
        <w:rPr>
          <w:szCs w:val="24"/>
        </w:rPr>
        <w:t>.</w:t>
      </w:r>
    </w:p>
    <w:p w14:paraId="51F2A3E7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آلياتُ</w:t>
      </w:r>
      <w:r>
        <w:rPr>
          <w:szCs w:val="24"/>
        </w:rPr>
        <w:t xml:space="preserve"> </w:t>
      </w:r>
      <w:r>
        <w:rPr>
          <w:szCs w:val="24"/>
        </w:rPr>
        <w:t>الاستجابةِ</w:t>
      </w:r>
      <w:r>
        <w:rPr>
          <w:szCs w:val="24"/>
        </w:rPr>
        <w:t xml:space="preserve">: </w:t>
      </w:r>
      <w:r>
        <w:rPr>
          <w:szCs w:val="24"/>
        </w:rPr>
        <w:t>إنهاءُ</w:t>
      </w:r>
      <w:r>
        <w:rPr>
          <w:szCs w:val="24"/>
        </w:rPr>
        <w:t xml:space="preserve"> </w:t>
      </w:r>
      <w:r>
        <w:rPr>
          <w:szCs w:val="24"/>
        </w:rPr>
        <w:t>العمليةِ</w:t>
      </w:r>
      <w:r>
        <w:rPr>
          <w:szCs w:val="24"/>
        </w:rPr>
        <w:t xml:space="preserve"> </w:t>
      </w:r>
      <w:r>
        <w:rPr>
          <w:szCs w:val="24"/>
        </w:rPr>
        <w:t>المشبوهةِ،</w:t>
      </w:r>
      <w:r>
        <w:rPr>
          <w:szCs w:val="24"/>
        </w:rPr>
        <w:t xml:space="preserve"> </w:t>
      </w:r>
      <w:r>
        <w:rPr>
          <w:szCs w:val="24"/>
        </w:rPr>
        <w:t>وعَزْلُ</w:t>
      </w:r>
      <w:r>
        <w:rPr>
          <w:szCs w:val="24"/>
        </w:rPr>
        <w:t xml:space="preserve"> </w:t>
      </w:r>
      <w:r>
        <w:rPr>
          <w:szCs w:val="24"/>
        </w:rPr>
        <w:t>الجهازِ</w:t>
      </w:r>
      <w:r>
        <w:rPr>
          <w:szCs w:val="24"/>
        </w:rPr>
        <w:t xml:space="preserve"> </w:t>
      </w:r>
      <w:r>
        <w:rPr>
          <w:szCs w:val="24"/>
        </w:rPr>
        <w:t>شَبَكِيّاً،</w:t>
      </w:r>
      <w:r>
        <w:rPr>
          <w:szCs w:val="24"/>
        </w:rPr>
        <w:t xml:space="preserve"> </w:t>
      </w:r>
      <w:r>
        <w:rPr>
          <w:szCs w:val="24"/>
        </w:rPr>
        <w:t>وحَجْرُ</w:t>
      </w:r>
      <w:r>
        <w:rPr>
          <w:szCs w:val="24"/>
        </w:rPr>
        <w:t xml:space="preserve"> </w:t>
      </w:r>
      <w:r>
        <w:rPr>
          <w:szCs w:val="24"/>
        </w:rPr>
        <w:t>الملفِّ</w:t>
      </w:r>
      <w:r>
        <w:rPr>
          <w:szCs w:val="24"/>
        </w:rPr>
        <w:t xml:space="preserve"> </w:t>
      </w:r>
      <w:r>
        <w:rPr>
          <w:szCs w:val="24"/>
        </w:rPr>
        <w:t>الخبيثِ</w:t>
      </w:r>
      <w:r>
        <w:rPr>
          <w:szCs w:val="24"/>
        </w:rPr>
        <w:t>.</w:t>
      </w:r>
    </w:p>
    <w:p w14:paraId="6486B619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العرضُ</w:t>
      </w:r>
      <w:r>
        <w:rPr>
          <w:szCs w:val="24"/>
        </w:rPr>
        <w:t xml:space="preserve"> </w:t>
      </w:r>
      <w:r>
        <w:rPr>
          <w:szCs w:val="24"/>
        </w:rPr>
        <w:t>والإدارةُ</w:t>
      </w:r>
      <w:r>
        <w:rPr>
          <w:szCs w:val="24"/>
        </w:rPr>
        <w:t xml:space="preserve">: </w:t>
      </w:r>
      <w:r>
        <w:rPr>
          <w:szCs w:val="24"/>
        </w:rPr>
        <w:t>ل</w:t>
      </w:r>
      <w:r>
        <w:rPr>
          <w:szCs w:val="24"/>
        </w:rPr>
        <w:t>وحةُ</w:t>
      </w:r>
      <w:r>
        <w:rPr>
          <w:szCs w:val="24"/>
        </w:rPr>
        <w:t xml:space="preserve"> </w:t>
      </w:r>
      <w:r>
        <w:rPr>
          <w:szCs w:val="24"/>
        </w:rPr>
        <w:t>إدارةٍ</w:t>
      </w:r>
      <w:r>
        <w:rPr>
          <w:szCs w:val="24"/>
        </w:rPr>
        <w:t xml:space="preserve"> </w:t>
      </w:r>
      <w:r>
        <w:rPr>
          <w:szCs w:val="24"/>
        </w:rPr>
        <w:t>ويب</w:t>
      </w:r>
      <w:r>
        <w:rPr>
          <w:szCs w:val="24"/>
        </w:rPr>
        <w:t xml:space="preserve"> </w:t>
      </w:r>
      <w:r>
        <w:rPr>
          <w:szCs w:val="24"/>
        </w:rPr>
        <w:t>تَعرضُ</w:t>
      </w:r>
      <w:r>
        <w:rPr>
          <w:szCs w:val="24"/>
        </w:rPr>
        <w:t xml:space="preserve"> </w:t>
      </w:r>
      <w:r>
        <w:rPr>
          <w:szCs w:val="24"/>
        </w:rPr>
        <w:t>التنبيهاتِ</w:t>
      </w:r>
      <w:r>
        <w:rPr>
          <w:szCs w:val="24"/>
        </w:rPr>
        <w:t xml:space="preserve"> </w:t>
      </w:r>
      <w:r>
        <w:rPr>
          <w:szCs w:val="24"/>
        </w:rPr>
        <w:t>والأحداثَ</w:t>
      </w:r>
      <w:r>
        <w:rPr>
          <w:szCs w:val="24"/>
        </w:rPr>
        <w:t xml:space="preserve"> </w:t>
      </w:r>
      <w:r>
        <w:rPr>
          <w:szCs w:val="24"/>
        </w:rPr>
        <w:t>والإحصاءاتِ</w:t>
      </w:r>
      <w:r>
        <w:rPr>
          <w:szCs w:val="24"/>
        </w:rPr>
        <w:t>.</w:t>
      </w:r>
    </w:p>
    <w:p w14:paraId="1F04CD7A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6.2 </w:t>
      </w:r>
      <w:r>
        <w:rPr>
          <w:b/>
          <w:bCs/>
          <w:szCs w:val="24"/>
        </w:rPr>
        <w:t>الحدودُ</w:t>
      </w:r>
      <w:r>
        <w:rPr>
          <w:b/>
          <w:bCs/>
          <w:szCs w:val="24"/>
        </w:rPr>
        <w:t xml:space="preserve"> (Limitations)</w:t>
      </w:r>
    </w:p>
    <w:p w14:paraId="164B867B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الحدُّ</w:t>
      </w:r>
      <w:r>
        <w:rPr>
          <w:szCs w:val="24"/>
        </w:rPr>
        <w:t xml:space="preserve"> </w:t>
      </w:r>
      <w:r>
        <w:rPr>
          <w:szCs w:val="24"/>
        </w:rPr>
        <w:t>التشغيليُّ</w:t>
      </w:r>
      <w:r>
        <w:rPr>
          <w:szCs w:val="24"/>
        </w:rPr>
        <w:t xml:space="preserve">: </w:t>
      </w:r>
      <w:r>
        <w:rPr>
          <w:szCs w:val="24"/>
        </w:rPr>
        <w:t>لا</w:t>
      </w:r>
      <w:r>
        <w:rPr>
          <w:szCs w:val="24"/>
        </w:rPr>
        <w:t xml:space="preserve"> </w:t>
      </w:r>
      <w:r>
        <w:rPr>
          <w:szCs w:val="24"/>
        </w:rPr>
        <w:t>يَدعمُ</w:t>
      </w:r>
      <w:r>
        <w:rPr>
          <w:szCs w:val="24"/>
        </w:rPr>
        <w:t xml:space="preserve"> </w:t>
      </w:r>
      <w:r>
        <w:rPr>
          <w:szCs w:val="24"/>
        </w:rPr>
        <w:t>الإصدارُ</w:t>
      </w:r>
      <w:r>
        <w:rPr>
          <w:szCs w:val="24"/>
        </w:rPr>
        <w:t xml:space="preserve"> </w:t>
      </w:r>
      <w:r>
        <w:rPr>
          <w:szCs w:val="24"/>
        </w:rPr>
        <w:t>الحاليُّ</w:t>
      </w:r>
      <w:r>
        <w:rPr>
          <w:szCs w:val="24"/>
        </w:rPr>
        <w:t xml:space="preserve"> </w:t>
      </w:r>
      <w:r>
        <w:rPr>
          <w:szCs w:val="24"/>
        </w:rPr>
        <w:t>أنظمةَ</w:t>
      </w:r>
      <w:r>
        <w:rPr>
          <w:szCs w:val="24"/>
        </w:rPr>
        <w:t xml:space="preserve"> </w:t>
      </w:r>
      <w:r>
        <w:rPr>
          <w:szCs w:val="24"/>
        </w:rPr>
        <w:t>التشغيلِ</w:t>
      </w:r>
      <w:r>
        <w:rPr>
          <w:szCs w:val="24"/>
        </w:rPr>
        <w:t xml:space="preserve"> (Linux) </w:t>
      </w:r>
      <w:r>
        <w:rPr>
          <w:szCs w:val="24"/>
        </w:rPr>
        <w:t>و</w:t>
      </w:r>
      <w:r>
        <w:rPr>
          <w:szCs w:val="24"/>
        </w:rPr>
        <w:t>(macOS).</w:t>
      </w:r>
    </w:p>
    <w:p w14:paraId="6A72E942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الحدُّ</w:t>
      </w:r>
      <w:r>
        <w:rPr>
          <w:szCs w:val="24"/>
        </w:rPr>
        <w:t xml:space="preserve"> </w:t>
      </w:r>
      <w:r>
        <w:rPr>
          <w:szCs w:val="24"/>
        </w:rPr>
        <w:t>التحليليُّ</w:t>
      </w:r>
      <w:r>
        <w:rPr>
          <w:szCs w:val="24"/>
        </w:rPr>
        <w:t xml:space="preserve">: </w:t>
      </w:r>
      <w:r>
        <w:rPr>
          <w:szCs w:val="24"/>
        </w:rPr>
        <w:t>تَقتصرُ</w:t>
      </w:r>
      <w:r>
        <w:rPr>
          <w:szCs w:val="24"/>
        </w:rPr>
        <w:t xml:space="preserve"> </w:t>
      </w:r>
      <w:r>
        <w:rPr>
          <w:szCs w:val="24"/>
        </w:rPr>
        <w:t>قواعدُ</w:t>
      </w:r>
      <w:r>
        <w:rPr>
          <w:szCs w:val="24"/>
        </w:rPr>
        <w:t xml:space="preserve"> </w:t>
      </w:r>
      <w:r>
        <w:rPr>
          <w:szCs w:val="24"/>
        </w:rPr>
        <w:t>الكشفِ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القواعدِ</w:t>
      </w:r>
      <w:r>
        <w:rPr>
          <w:szCs w:val="24"/>
        </w:rPr>
        <w:t xml:space="preserve"> </w:t>
      </w:r>
      <w:r>
        <w:rPr>
          <w:szCs w:val="24"/>
        </w:rPr>
        <w:t>المعياريةِ</w:t>
      </w:r>
      <w:r>
        <w:rPr>
          <w:szCs w:val="24"/>
        </w:rPr>
        <w:t xml:space="preserve"> (Sigma) </w:t>
      </w:r>
      <w:r>
        <w:rPr>
          <w:szCs w:val="24"/>
        </w:rPr>
        <w:t>دونَ</w:t>
      </w:r>
      <w:r>
        <w:rPr>
          <w:szCs w:val="24"/>
        </w:rPr>
        <w:t xml:space="preserve"> </w:t>
      </w:r>
      <w:r>
        <w:rPr>
          <w:szCs w:val="24"/>
        </w:rPr>
        <w:t>تكاملٍ</w:t>
      </w:r>
      <w:r>
        <w:rPr>
          <w:szCs w:val="24"/>
        </w:rPr>
        <w:t xml:space="preserve"> </w:t>
      </w:r>
      <w:r>
        <w:rPr>
          <w:szCs w:val="24"/>
        </w:rPr>
        <w:t>مباشرٍ</w:t>
      </w:r>
      <w:r>
        <w:rPr>
          <w:szCs w:val="24"/>
        </w:rPr>
        <w:t xml:space="preserve"> </w:t>
      </w:r>
      <w:r>
        <w:rPr>
          <w:szCs w:val="24"/>
        </w:rPr>
        <w:t>مع</w:t>
      </w:r>
      <w:r>
        <w:rPr>
          <w:szCs w:val="24"/>
        </w:rPr>
        <w:t xml:space="preserve"> </w:t>
      </w:r>
      <w:r>
        <w:rPr>
          <w:szCs w:val="24"/>
        </w:rPr>
        <w:t>منصاتِ</w:t>
      </w:r>
      <w:r>
        <w:rPr>
          <w:szCs w:val="24"/>
        </w:rPr>
        <w:t xml:space="preserve"> </w:t>
      </w:r>
      <w:r>
        <w:rPr>
          <w:szCs w:val="24"/>
        </w:rPr>
        <w:t>الاستخباراتِ</w:t>
      </w:r>
      <w:r>
        <w:rPr>
          <w:szCs w:val="24"/>
        </w:rPr>
        <w:t xml:space="preserve"> </w:t>
      </w:r>
      <w:r>
        <w:rPr>
          <w:szCs w:val="24"/>
        </w:rPr>
        <w:t>السيبرانيةِ</w:t>
      </w:r>
      <w:r>
        <w:rPr>
          <w:szCs w:val="24"/>
        </w:rPr>
        <w:t xml:space="preserve"> </w:t>
      </w:r>
      <w:r>
        <w:rPr>
          <w:szCs w:val="24"/>
        </w:rPr>
        <w:t>التجاريةِ</w:t>
      </w:r>
      <w:r>
        <w:rPr>
          <w:szCs w:val="24"/>
        </w:rPr>
        <w:t>.</w:t>
      </w:r>
    </w:p>
    <w:p w14:paraId="556B7B3E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الحدُّ</w:t>
      </w:r>
      <w:r>
        <w:rPr>
          <w:szCs w:val="24"/>
        </w:rPr>
        <w:t xml:space="preserve"> </w:t>
      </w:r>
      <w:r>
        <w:rPr>
          <w:szCs w:val="24"/>
        </w:rPr>
        <w:t>التقييميُّ</w:t>
      </w:r>
      <w:r>
        <w:rPr>
          <w:szCs w:val="24"/>
        </w:rPr>
        <w:t xml:space="preserve">: </w:t>
      </w:r>
      <w:r>
        <w:rPr>
          <w:szCs w:val="24"/>
        </w:rPr>
        <w:t>يُجرَى</w:t>
      </w:r>
      <w:r>
        <w:rPr>
          <w:szCs w:val="24"/>
        </w:rPr>
        <w:t xml:space="preserve"> </w:t>
      </w:r>
      <w:r>
        <w:rPr>
          <w:szCs w:val="24"/>
        </w:rPr>
        <w:t>التقييمُ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بيئةٍ</w:t>
      </w:r>
      <w:r>
        <w:rPr>
          <w:szCs w:val="24"/>
        </w:rPr>
        <w:t xml:space="preserve"> </w:t>
      </w:r>
      <w:r>
        <w:rPr>
          <w:szCs w:val="24"/>
        </w:rPr>
        <w:t>مختبريةٍ</w:t>
      </w:r>
      <w:r>
        <w:rPr>
          <w:szCs w:val="24"/>
        </w:rPr>
        <w:t xml:space="preserve"> </w:t>
      </w:r>
      <w:r>
        <w:rPr>
          <w:szCs w:val="24"/>
        </w:rPr>
        <w:t>مُتحكَّمٍ</w:t>
      </w:r>
      <w:r>
        <w:rPr>
          <w:szCs w:val="24"/>
        </w:rPr>
        <w:t xml:space="preserve"> </w:t>
      </w:r>
      <w:r>
        <w:rPr>
          <w:szCs w:val="24"/>
        </w:rPr>
        <w:t>فيها،</w:t>
      </w:r>
      <w:r>
        <w:rPr>
          <w:szCs w:val="24"/>
        </w:rPr>
        <w:t xml:space="preserve"> </w:t>
      </w:r>
      <w:r>
        <w:rPr>
          <w:szCs w:val="24"/>
        </w:rPr>
        <w:t>ولا</w:t>
      </w:r>
      <w:r>
        <w:rPr>
          <w:szCs w:val="24"/>
        </w:rPr>
        <w:t xml:space="preserve"> </w:t>
      </w:r>
      <w:r>
        <w:rPr>
          <w:szCs w:val="24"/>
        </w:rPr>
        <w:t>يَشملُ</w:t>
      </w:r>
      <w:r>
        <w:rPr>
          <w:szCs w:val="24"/>
        </w:rPr>
        <w:t xml:space="preserve"> </w:t>
      </w:r>
      <w:r>
        <w:rPr>
          <w:szCs w:val="24"/>
        </w:rPr>
        <w:t>نشراً</w:t>
      </w:r>
      <w:r>
        <w:rPr>
          <w:szCs w:val="24"/>
        </w:rPr>
        <w:t xml:space="preserve"> </w:t>
      </w:r>
      <w:r>
        <w:rPr>
          <w:szCs w:val="24"/>
        </w:rPr>
        <w:t>واسعَ</w:t>
      </w:r>
      <w:r>
        <w:rPr>
          <w:szCs w:val="24"/>
        </w:rPr>
        <w:t xml:space="preserve"> </w:t>
      </w:r>
      <w:r>
        <w:rPr>
          <w:szCs w:val="24"/>
        </w:rPr>
        <w:t>النطاقِ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بيئةٍ</w:t>
      </w:r>
      <w:r>
        <w:rPr>
          <w:szCs w:val="24"/>
        </w:rPr>
        <w:t xml:space="preserve"> </w:t>
      </w:r>
      <w:r>
        <w:rPr>
          <w:szCs w:val="24"/>
        </w:rPr>
        <w:t>إنتاجيةٍ</w:t>
      </w:r>
      <w:r>
        <w:rPr>
          <w:szCs w:val="24"/>
        </w:rPr>
        <w:t xml:space="preserve"> </w:t>
      </w:r>
      <w:r>
        <w:rPr>
          <w:szCs w:val="24"/>
        </w:rPr>
        <w:t>حقيقيةٍ</w:t>
      </w:r>
      <w:r>
        <w:rPr>
          <w:szCs w:val="24"/>
        </w:rPr>
        <w:t>.</w:t>
      </w:r>
    </w:p>
    <w:p w14:paraId="1763D371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الحدُّ</w:t>
      </w:r>
      <w:r>
        <w:rPr>
          <w:szCs w:val="24"/>
        </w:rPr>
        <w:t xml:space="preserve"> </w:t>
      </w:r>
      <w:r>
        <w:rPr>
          <w:szCs w:val="24"/>
        </w:rPr>
        <w:t>الزمنيُّ</w:t>
      </w:r>
      <w:r>
        <w:rPr>
          <w:szCs w:val="24"/>
        </w:rPr>
        <w:t xml:space="preserve">: </w:t>
      </w:r>
      <w:r>
        <w:rPr>
          <w:szCs w:val="24"/>
        </w:rPr>
        <w:t>التزامُ</w:t>
      </w:r>
      <w:r>
        <w:rPr>
          <w:szCs w:val="24"/>
        </w:rPr>
        <w:t xml:space="preserve"> </w:t>
      </w:r>
      <w:r>
        <w:rPr>
          <w:szCs w:val="24"/>
        </w:rPr>
        <w:t>المشروعِ</w:t>
      </w:r>
      <w:r>
        <w:rPr>
          <w:szCs w:val="24"/>
        </w:rPr>
        <w:t xml:space="preserve"> </w:t>
      </w:r>
      <w:r>
        <w:rPr>
          <w:szCs w:val="24"/>
        </w:rPr>
        <w:t>بإطارِ</w:t>
      </w:r>
      <w:r>
        <w:rPr>
          <w:szCs w:val="24"/>
        </w:rPr>
        <w:t xml:space="preserve"> </w:t>
      </w:r>
      <w:r>
        <w:rPr>
          <w:szCs w:val="24"/>
        </w:rPr>
        <w:t>الفصلِ</w:t>
      </w:r>
      <w:r>
        <w:rPr>
          <w:szCs w:val="24"/>
        </w:rPr>
        <w:t xml:space="preserve"> </w:t>
      </w:r>
      <w:r>
        <w:rPr>
          <w:szCs w:val="24"/>
        </w:rPr>
        <w:t>الدراسيِّ</w:t>
      </w:r>
      <w:r>
        <w:rPr>
          <w:szCs w:val="24"/>
        </w:rPr>
        <w:t xml:space="preserve"> </w:t>
      </w:r>
      <w:r>
        <w:rPr>
          <w:szCs w:val="24"/>
        </w:rPr>
        <w:t>المُحدَّدِ</w:t>
      </w:r>
      <w:r>
        <w:rPr>
          <w:szCs w:val="24"/>
        </w:rPr>
        <w:t xml:space="preserve"> </w:t>
      </w:r>
      <w:r>
        <w:rPr>
          <w:szCs w:val="24"/>
        </w:rPr>
        <w:t>يَحصرُ</w:t>
      </w:r>
      <w:r>
        <w:rPr>
          <w:szCs w:val="24"/>
        </w:rPr>
        <w:t xml:space="preserve"> </w:t>
      </w:r>
      <w:r>
        <w:rPr>
          <w:szCs w:val="24"/>
        </w:rPr>
        <w:t>عُمقَ</w:t>
      </w:r>
      <w:r>
        <w:rPr>
          <w:szCs w:val="24"/>
        </w:rPr>
        <w:t xml:space="preserve"> </w:t>
      </w:r>
      <w:r>
        <w:rPr>
          <w:szCs w:val="24"/>
        </w:rPr>
        <w:t>ا</w:t>
      </w:r>
      <w:r>
        <w:rPr>
          <w:szCs w:val="24"/>
        </w:rPr>
        <w:t>لتحقُّقِ</w:t>
      </w:r>
      <w:r>
        <w:rPr>
          <w:szCs w:val="24"/>
        </w:rPr>
        <w:t xml:space="preserve"> </w:t>
      </w:r>
      <w:r>
        <w:rPr>
          <w:szCs w:val="24"/>
        </w:rPr>
        <w:t>التجريبيِّ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عيِّنةٍ</w:t>
      </w:r>
      <w:r>
        <w:rPr>
          <w:szCs w:val="24"/>
        </w:rPr>
        <w:t xml:space="preserve"> </w:t>
      </w:r>
      <w:r>
        <w:rPr>
          <w:szCs w:val="24"/>
        </w:rPr>
        <w:t>مُختارةٍ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تكتيكاتِ</w:t>
      </w:r>
      <w:r>
        <w:rPr>
          <w:szCs w:val="24"/>
        </w:rPr>
        <w:t xml:space="preserve"> (MITRE ATT&amp;CK).</w:t>
      </w:r>
    </w:p>
    <w:p w14:paraId="6BB34853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t xml:space="preserve">7. </w:t>
      </w:r>
      <w:r>
        <w:rPr>
          <w:b/>
          <w:bCs/>
          <w:sz w:val="28"/>
          <w:szCs w:val="28"/>
        </w:rPr>
        <w:t>الأدوات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المستخدمة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في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المشروع</w:t>
      </w:r>
      <w:r>
        <w:rPr>
          <w:b/>
          <w:bCs/>
          <w:sz w:val="28"/>
          <w:szCs w:val="28"/>
        </w:rPr>
        <w:t xml:space="preserve"> (Tools Used in the Project)</w:t>
      </w:r>
    </w:p>
    <w:p w14:paraId="57EA93C8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اعتُمِدَ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تطويرِ</w:t>
      </w:r>
      <w:r>
        <w:rPr>
          <w:szCs w:val="24"/>
        </w:rPr>
        <w:t xml:space="preserve"> </w:t>
      </w:r>
      <w:r>
        <w:rPr>
          <w:szCs w:val="24"/>
        </w:rPr>
        <w:t>المنصةِ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مجموعةٍ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الأدواتِ</w:t>
      </w:r>
      <w:r>
        <w:rPr>
          <w:szCs w:val="24"/>
        </w:rPr>
        <w:t xml:space="preserve"> </w:t>
      </w:r>
      <w:r>
        <w:rPr>
          <w:szCs w:val="24"/>
        </w:rPr>
        <w:t>والتقنياتِ</w:t>
      </w:r>
      <w:r>
        <w:rPr>
          <w:szCs w:val="24"/>
        </w:rPr>
        <w:t xml:space="preserve"> </w:t>
      </w:r>
      <w:r>
        <w:rPr>
          <w:szCs w:val="24"/>
        </w:rPr>
        <w:t>المختارَةِ</w:t>
      </w:r>
      <w:r>
        <w:rPr>
          <w:szCs w:val="24"/>
        </w:rPr>
        <w:t xml:space="preserve"> </w:t>
      </w:r>
      <w:r>
        <w:rPr>
          <w:szCs w:val="24"/>
        </w:rPr>
        <w:t>بناءً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معاييرِ</w:t>
      </w:r>
      <w:r>
        <w:rPr>
          <w:szCs w:val="24"/>
        </w:rPr>
        <w:t xml:space="preserve"> </w:t>
      </w:r>
      <w:r>
        <w:rPr>
          <w:szCs w:val="24"/>
        </w:rPr>
        <w:t>الموثوقيةِ</w:t>
      </w:r>
      <w:r>
        <w:rPr>
          <w:szCs w:val="24"/>
        </w:rPr>
        <w:t xml:space="preserve"> </w:t>
      </w:r>
      <w:r>
        <w:rPr>
          <w:szCs w:val="24"/>
        </w:rPr>
        <w:t>والأداءِ</w:t>
      </w:r>
      <w:r>
        <w:rPr>
          <w:szCs w:val="24"/>
        </w:rPr>
        <w:t xml:space="preserve"> </w:t>
      </w:r>
      <w:r>
        <w:rPr>
          <w:szCs w:val="24"/>
        </w:rPr>
        <w:t>والانفتاحِ،</w:t>
      </w:r>
      <w:r>
        <w:rPr>
          <w:szCs w:val="24"/>
        </w:rPr>
        <w:t xml:space="preserve"> </w:t>
      </w:r>
      <w:r>
        <w:rPr>
          <w:szCs w:val="24"/>
        </w:rPr>
        <w:t>وهي</w:t>
      </w:r>
      <w:r>
        <w:rPr>
          <w:szCs w:val="24"/>
        </w:rPr>
        <w:t xml:space="preserve"> </w:t>
      </w:r>
      <w:r>
        <w:rPr>
          <w:szCs w:val="24"/>
        </w:rPr>
        <w:t>م</w:t>
      </w:r>
      <w:r>
        <w:rPr>
          <w:szCs w:val="24"/>
        </w:rPr>
        <w:t>ُصنَّفةٌ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النحوِ</w:t>
      </w:r>
      <w:r>
        <w:rPr>
          <w:szCs w:val="24"/>
        </w:rPr>
        <w:t xml:space="preserve"> </w:t>
      </w:r>
      <w:r>
        <w:rPr>
          <w:szCs w:val="24"/>
        </w:rPr>
        <w:t>الآتي</w:t>
      </w:r>
      <w:r>
        <w:rPr>
          <w:szCs w:val="24"/>
        </w:rPr>
        <w:t>:</w:t>
      </w:r>
    </w:p>
    <w:p w14:paraId="5D3454C5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7.1 </w:t>
      </w:r>
      <w:r>
        <w:rPr>
          <w:b/>
          <w:bCs/>
          <w:szCs w:val="24"/>
        </w:rPr>
        <w:t>لغاتُ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البرمجةِ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وأُطُرُ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التطويرِ</w:t>
      </w:r>
    </w:p>
    <w:p w14:paraId="3BA4DFBC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لغةُ</w:t>
      </w:r>
      <w:r>
        <w:rPr>
          <w:szCs w:val="24"/>
        </w:rPr>
        <w:t xml:space="preserve"> (Go): </w:t>
      </w:r>
      <w:r>
        <w:rPr>
          <w:szCs w:val="24"/>
        </w:rPr>
        <w:t>لتطويرِ</w:t>
      </w:r>
      <w:r>
        <w:rPr>
          <w:szCs w:val="24"/>
        </w:rPr>
        <w:t xml:space="preserve"> </w:t>
      </w:r>
      <w:r>
        <w:rPr>
          <w:szCs w:val="24"/>
        </w:rPr>
        <w:t>مكوِّناتِ</w:t>
      </w:r>
      <w:r>
        <w:rPr>
          <w:szCs w:val="24"/>
        </w:rPr>
        <w:t xml:space="preserve"> </w:t>
      </w:r>
      <w:r>
        <w:rPr>
          <w:szCs w:val="24"/>
        </w:rPr>
        <w:t>الجانبِ</w:t>
      </w:r>
      <w:r>
        <w:rPr>
          <w:szCs w:val="24"/>
        </w:rPr>
        <w:t xml:space="preserve"> </w:t>
      </w:r>
      <w:r>
        <w:rPr>
          <w:szCs w:val="24"/>
        </w:rPr>
        <w:t>الخادمِ</w:t>
      </w:r>
      <w:r>
        <w:rPr>
          <w:szCs w:val="24"/>
        </w:rPr>
        <w:t xml:space="preserve"> </w:t>
      </w:r>
      <w:r>
        <w:rPr>
          <w:szCs w:val="24"/>
        </w:rPr>
        <w:t>والعميلِ</w:t>
      </w:r>
      <w:r>
        <w:rPr>
          <w:szCs w:val="24"/>
        </w:rPr>
        <w:t xml:space="preserve"> </w:t>
      </w:r>
      <w:r>
        <w:rPr>
          <w:szCs w:val="24"/>
        </w:rPr>
        <w:t>لِما</w:t>
      </w:r>
      <w:r>
        <w:rPr>
          <w:szCs w:val="24"/>
        </w:rPr>
        <w:t xml:space="preserve"> </w:t>
      </w:r>
      <w:r>
        <w:rPr>
          <w:szCs w:val="24"/>
        </w:rPr>
        <w:t>تَتمتَّعُ</w:t>
      </w:r>
      <w:r>
        <w:rPr>
          <w:szCs w:val="24"/>
        </w:rPr>
        <w:t xml:space="preserve"> </w:t>
      </w:r>
      <w:r>
        <w:rPr>
          <w:szCs w:val="24"/>
        </w:rPr>
        <w:t>بِه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كفاءةٍ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التَّزامُنِ</w:t>
      </w:r>
      <w:r>
        <w:rPr>
          <w:szCs w:val="24"/>
        </w:rPr>
        <w:t xml:space="preserve"> </w:t>
      </w:r>
      <w:r>
        <w:rPr>
          <w:szCs w:val="24"/>
        </w:rPr>
        <w:t>ومُلاءَمَةٍ</w:t>
      </w:r>
      <w:r>
        <w:rPr>
          <w:szCs w:val="24"/>
        </w:rPr>
        <w:t xml:space="preserve"> </w:t>
      </w:r>
      <w:r>
        <w:rPr>
          <w:szCs w:val="24"/>
        </w:rPr>
        <w:t>لتطبيقاتِ</w:t>
      </w:r>
      <w:r>
        <w:rPr>
          <w:szCs w:val="24"/>
        </w:rPr>
        <w:t xml:space="preserve"> </w:t>
      </w:r>
      <w:r>
        <w:rPr>
          <w:szCs w:val="24"/>
        </w:rPr>
        <w:t>البنيةِ</w:t>
      </w:r>
      <w:r>
        <w:rPr>
          <w:szCs w:val="24"/>
        </w:rPr>
        <w:t xml:space="preserve"> </w:t>
      </w:r>
      <w:r>
        <w:rPr>
          <w:szCs w:val="24"/>
        </w:rPr>
        <w:t>التحتيةِ</w:t>
      </w:r>
      <w:r>
        <w:rPr>
          <w:szCs w:val="24"/>
        </w:rPr>
        <w:t xml:space="preserve"> [9].</w:t>
      </w:r>
    </w:p>
    <w:p w14:paraId="3F2804CA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لغةُ</w:t>
      </w:r>
      <w:r>
        <w:rPr>
          <w:szCs w:val="24"/>
        </w:rPr>
        <w:t xml:space="preserve"> (TypeScript) </w:t>
      </w:r>
      <w:r>
        <w:rPr>
          <w:szCs w:val="24"/>
        </w:rPr>
        <w:t>مع</w:t>
      </w:r>
      <w:r>
        <w:rPr>
          <w:szCs w:val="24"/>
        </w:rPr>
        <w:t xml:space="preserve"> </w:t>
      </w:r>
      <w:r>
        <w:rPr>
          <w:szCs w:val="24"/>
        </w:rPr>
        <w:t>إطارِ</w:t>
      </w:r>
      <w:r>
        <w:rPr>
          <w:szCs w:val="24"/>
        </w:rPr>
        <w:t xml:space="preserve"> (React): </w:t>
      </w:r>
      <w:r>
        <w:rPr>
          <w:szCs w:val="24"/>
        </w:rPr>
        <w:t>للجانبِ</w:t>
      </w:r>
      <w:r>
        <w:rPr>
          <w:szCs w:val="24"/>
        </w:rPr>
        <w:t xml:space="preserve"> </w:t>
      </w:r>
      <w:r>
        <w:rPr>
          <w:szCs w:val="24"/>
        </w:rPr>
        <w:t>الأمامي</w:t>
      </w:r>
      <w:r>
        <w:rPr>
          <w:szCs w:val="24"/>
        </w:rPr>
        <w:t>ِّ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لوحةِ</w:t>
      </w:r>
      <w:r>
        <w:rPr>
          <w:szCs w:val="24"/>
        </w:rPr>
        <w:t xml:space="preserve"> </w:t>
      </w:r>
      <w:r>
        <w:rPr>
          <w:szCs w:val="24"/>
        </w:rPr>
        <w:t>الإدارةِ</w:t>
      </w:r>
      <w:r>
        <w:rPr>
          <w:szCs w:val="24"/>
        </w:rPr>
        <w:t>.</w:t>
      </w:r>
    </w:p>
    <w:p w14:paraId="7D4C9CE2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7.2 </w:t>
      </w:r>
      <w:r>
        <w:rPr>
          <w:b/>
          <w:bCs/>
          <w:szCs w:val="24"/>
        </w:rPr>
        <w:t>تقنياتُ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جمعِ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الأحداثِ</w:t>
      </w:r>
    </w:p>
    <w:p w14:paraId="7F2B92B1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آليةُ</w:t>
      </w:r>
      <w:r>
        <w:rPr>
          <w:szCs w:val="24"/>
        </w:rPr>
        <w:t xml:space="preserve"> (Event Tracing for Windows — ETW): </w:t>
      </w:r>
      <w:r>
        <w:rPr>
          <w:szCs w:val="24"/>
        </w:rPr>
        <w:t>البنيةُ</w:t>
      </w:r>
      <w:r>
        <w:rPr>
          <w:szCs w:val="24"/>
        </w:rPr>
        <w:t xml:space="preserve"> </w:t>
      </w:r>
      <w:r>
        <w:rPr>
          <w:szCs w:val="24"/>
        </w:rPr>
        <w:t>المعياريةُ</w:t>
      </w:r>
      <w:r>
        <w:rPr>
          <w:szCs w:val="24"/>
        </w:rPr>
        <w:t xml:space="preserve"> </w:t>
      </w:r>
      <w:r>
        <w:rPr>
          <w:szCs w:val="24"/>
        </w:rPr>
        <w:t>المدمجةُ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النواةِ</w:t>
      </w:r>
      <w:r>
        <w:rPr>
          <w:szCs w:val="24"/>
        </w:rPr>
        <w:t xml:space="preserve"> </w:t>
      </w:r>
      <w:r>
        <w:rPr>
          <w:szCs w:val="24"/>
        </w:rPr>
        <w:t>لمراقبةِ</w:t>
      </w:r>
      <w:r>
        <w:rPr>
          <w:szCs w:val="24"/>
        </w:rPr>
        <w:t xml:space="preserve"> </w:t>
      </w:r>
      <w:r>
        <w:rPr>
          <w:szCs w:val="24"/>
        </w:rPr>
        <w:t>أحداثِ</w:t>
      </w:r>
      <w:r>
        <w:rPr>
          <w:szCs w:val="24"/>
        </w:rPr>
        <w:t xml:space="preserve"> </w:t>
      </w:r>
      <w:r>
        <w:rPr>
          <w:szCs w:val="24"/>
        </w:rPr>
        <w:t>النظامِ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الزمنِ</w:t>
      </w:r>
      <w:r>
        <w:rPr>
          <w:szCs w:val="24"/>
        </w:rPr>
        <w:t xml:space="preserve"> </w:t>
      </w:r>
      <w:r>
        <w:rPr>
          <w:szCs w:val="24"/>
        </w:rPr>
        <w:t>الحقيقيِّ</w:t>
      </w:r>
      <w:r>
        <w:rPr>
          <w:szCs w:val="24"/>
        </w:rPr>
        <w:t xml:space="preserve"> [10].</w:t>
      </w:r>
    </w:p>
    <w:p w14:paraId="45A79599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7.3 </w:t>
      </w:r>
      <w:r>
        <w:rPr>
          <w:b/>
          <w:bCs/>
          <w:szCs w:val="24"/>
        </w:rPr>
        <w:t>ناقلُ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الرسائلِ</w:t>
      </w:r>
      <w:r>
        <w:rPr>
          <w:b/>
          <w:bCs/>
          <w:szCs w:val="24"/>
        </w:rPr>
        <w:t xml:space="preserve"> (Message Broker)</w:t>
      </w:r>
    </w:p>
    <w:p w14:paraId="4922EDD1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lastRenderedPageBreak/>
        <w:t>منظومةُ</w:t>
      </w:r>
      <w:r>
        <w:rPr>
          <w:szCs w:val="24"/>
        </w:rPr>
        <w:t xml:space="preserve"> (Apache Kafka): </w:t>
      </w:r>
      <w:r>
        <w:rPr>
          <w:szCs w:val="24"/>
        </w:rPr>
        <w:t>لِنقلِ</w:t>
      </w:r>
      <w:r>
        <w:rPr>
          <w:szCs w:val="24"/>
        </w:rPr>
        <w:t xml:space="preserve"> </w:t>
      </w:r>
      <w:r>
        <w:rPr>
          <w:szCs w:val="24"/>
        </w:rPr>
        <w:t>الأحداثِ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العميلِ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محرِّكِ</w:t>
      </w:r>
      <w:r>
        <w:rPr>
          <w:szCs w:val="24"/>
        </w:rPr>
        <w:t xml:space="preserve"> </w:t>
      </w:r>
      <w:r>
        <w:rPr>
          <w:szCs w:val="24"/>
        </w:rPr>
        <w:t>التحليلِ</w:t>
      </w:r>
      <w:r>
        <w:rPr>
          <w:szCs w:val="24"/>
        </w:rPr>
        <w:t xml:space="preserve"> </w:t>
      </w:r>
      <w:r>
        <w:rPr>
          <w:szCs w:val="24"/>
        </w:rPr>
        <w:t>بسعةٍ</w:t>
      </w:r>
      <w:r>
        <w:rPr>
          <w:szCs w:val="24"/>
        </w:rPr>
        <w:t xml:space="preserve"> </w:t>
      </w:r>
      <w:r>
        <w:rPr>
          <w:szCs w:val="24"/>
        </w:rPr>
        <w:t>عاليةٍ</w:t>
      </w:r>
      <w:r>
        <w:rPr>
          <w:szCs w:val="24"/>
        </w:rPr>
        <w:t xml:space="preserve"> </w:t>
      </w:r>
      <w:r>
        <w:rPr>
          <w:szCs w:val="24"/>
        </w:rPr>
        <w:t>وتحمُّلٍ</w:t>
      </w:r>
      <w:r>
        <w:rPr>
          <w:szCs w:val="24"/>
        </w:rPr>
        <w:t xml:space="preserve"> </w:t>
      </w:r>
      <w:r>
        <w:rPr>
          <w:szCs w:val="24"/>
        </w:rPr>
        <w:t>للأخطاءِ</w:t>
      </w:r>
      <w:r>
        <w:rPr>
          <w:szCs w:val="24"/>
        </w:rPr>
        <w:t xml:space="preserve"> [11].</w:t>
      </w:r>
    </w:p>
    <w:p w14:paraId="5C0A3F98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7.4 </w:t>
      </w:r>
      <w:r>
        <w:rPr>
          <w:b/>
          <w:bCs/>
          <w:szCs w:val="24"/>
        </w:rPr>
        <w:t>التخزينُ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المحلِّيُّ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والمركزيُّ</w:t>
      </w:r>
    </w:p>
    <w:p w14:paraId="10368DCD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مَخْزَنُ</w:t>
      </w:r>
      <w:r>
        <w:rPr>
          <w:szCs w:val="24"/>
        </w:rPr>
        <w:t xml:space="preserve"> (bbolt): </w:t>
      </w:r>
      <w:r>
        <w:rPr>
          <w:szCs w:val="24"/>
        </w:rPr>
        <w:t>قاعدةُ</w:t>
      </w:r>
      <w:r>
        <w:rPr>
          <w:szCs w:val="24"/>
        </w:rPr>
        <w:t xml:space="preserve"> </w:t>
      </w:r>
      <w:r>
        <w:rPr>
          <w:szCs w:val="24"/>
        </w:rPr>
        <w:t>بياناتٍ</w:t>
      </w:r>
      <w:r>
        <w:rPr>
          <w:szCs w:val="24"/>
        </w:rPr>
        <w:t xml:space="preserve"> </w:t>
      </w:r>
      <w:r>
        <w:rPr>
          <w:szCs w:val="24"/>
        </w:rPr>
        <w:t>مدمجةٌ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نوعِ</w:t>
      </w:r>
      <w:r>
        <w:rPr>
          <w:szCs w:val="24"/>
        </w:rPr>
        <w:t xml:space="preserve"> </w:t>
      </w:r>
      <w:r>
        <w:rPr>
          <w:szCs w:val="24"/>
        </w:rPr>
        <w:t>مفتاح</w:t>
      </w:r>
      <w:r>
        <w:rPr>
          <w:szCs w:val="24"/>
        </w:rPr>
        <w:t>-</w:t>
      </w:r>
      <w:r>
        <w:rPr>
          <w:szCs w:val="24"/>
        </w:rPr>
        <w:t>قيمةٍ</w:t>
      </w:r>
      <w:r>
        <w:rPr>
          <w:szCs w:val="24"/>
        </w:rPr>
        <w:t xml:space="preserve"> </w:t>
      </w:r>
      <w:r>
        <w:rPr>
          <w:szCs w:val="24"/>
        </w:rPr>
        <w:t>تُسْتَخدَمُ</w:t>
      </w:r>
      <w:r>
        <w:rPr>
          <w:szCs w:val="24"/>
        </w:rPr>
        <w:t xml:space="preserve"> </w:t>
      </w:r>
      <w:r>
        <w:rPr>
          <w:szCs w:val="24"/>
        </w:rPr>
        <w:t>لتخزينِ</w:t>
      </w:r>
      <w:r>
        <w:rPr>
          <w:szCs w:val="24"/>
        </w:rPr>
        <w:t xml:space="preserve"> </w:t>
      </w:r>
      <w:r>
        <w:rPr>
          <w:szCs w:val="24"/>
        </w:rPr>
        <w:t>البياناتِ</w:t>
      </w:r>
      <w:r>
        <w:rPr>
          <w:szCs w:val="24"/>
        </w:rPr>
        <w:t xml:space="preserve"> </w:t>
      </w:r>
      <w:r>
        <w:rPr>
          <w:szCs w:val="24"/>
        </w:rPr>
        <w:t>مؤقتاً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العميلِ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حالةِ</w:t>
      </w:r>
      <w:r>
        <w:rPr>
          <w:szCs w:val="24"/>
        </w:rPr>
        <w:t xml:space="preserve"> </w:t>
      </w:r>
      <w:r>
        <w:rPr>
          <w:szCs w:val="24"/>
        </w:rPr>
        <w:t>انقطاعِ</w:t>
      </w:r>
      <w:r>
        <w:rPr>
          <w:szCs w:val="24"/>
        </w:rPr>
        <w:t xml:space="preserve"> </w:t>
      </w:r>
      <w:r>
        <w:rPr>
          <w:szCs w:val="24"/>
        </w:rPr>
        <w:t>الاتصالِ</w:t>
      </w:r>
      <w:r>
        <w:rPr>
          <w:szCs w:val="24"/>
        </w:rPr>
        <w:t>.</w:t>
      </w:r>
    </w:p>
    <w:p w14:paraId="17EAB450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منظومةُ</w:t>
      </w:r>
      <w:r>
        <w:rPr>
          <w:szCs w:val="24"/>
        </w:rPr>
        <w:t xml:space="preserve"> </w:t>
      </w:r>
      <w:r>
        <w:rPr>
          <w:szCs w:val="24"/>
        </w:rPr>
        <w:t xml:space="preserve">(PostgreSQL): </w:t>
      </w:r>
      <w:r>
        <w:rPr>
          <w:szCs w:val="24"/>
        </w:rPr>
        <w:t>للتخزينِ</w:t>
      </w:r>
      <w:r>
        <w:rPr>
          <w:szCs w:val="24"/>
        </w:rPr>
        <w:t xml:space="preserve"> </w:t>
      </w:r>
      <w:r>
        <w:rPr>
          <w:szCs w:val="24"/>
        </w:rPr>
        <w:t>الدائمِ</w:t>
      </w:r>
      <w:r>
        <w:rPr>
          <w:szCs w:val="24"/>
        </w:rPr>
        <w:t xml:space="preserve"> </w:t>
      </w:r>
      <w:r>
        <w:rPr>
          <w:szCs w:val="24"/>
        </w:rPr>
        <w:t>للتنبيهاتِ</w:t>
      </w:r>
      <w:r>
        <w:rPr>
          <w:szCs w:val="24"/>
        </w:rPr>
        <w:t xml:space="preserve"> </w:t>
      </w:r>
      <w:r>
        <w:rPr>
          <w:szCs w:val="24"/>
        </w:rPr>
        <w:t>والأحداثِ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المستوى</w:t>
      </w:r>
      <w:r>
        <w:rPr>
          <w:szCs w:val="24"/>
        </w:rPr>
        <w:t xml:space="preserve"> </w:t>
      </w:r>
      <w:r>
        <w:rPr>
          <w:szCs w:val="24"/>
        </w:rPr>
        <w:t>المركزيِّ</w:t>
      </w:r>
      <w:r>
        <w:rPr>
          <w:szCs w:val="24"/>
        </w:rPr>
        <w:t>.</w:t>
      </w:r>
    </w:p>
    <w:p w14:paraId="22141571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7.5 </w:t>
      </w:r>
      <w:r>
        <w:rPr>
          <w:b/>
          <w:bCs/>
          <w:szCs w:val="24"/>
        </w:rPr>
        <w:t>محرِّكُ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الكشفِ</w:t>
      </w:r>
    </w:p>
    <w:p w14:paraId="77874240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معيارُ</w:t>
      </w:r>
      <w:r>
        <w:rPr>
          <w:szCs w:val="24"/>
        </w:rPr>
        <w:t xml:space="preserve"> (Sigma): </w:t>
      </w:r>
      <w:r>
        <w:rPr>
          <w:szCs w:val="24"/>
        </w:rPr>
        <w:t>لُغةُ</w:t>
      </w:r>
      <w:r>
        <w:rPr>
          <w:szCs w:val="24"/>
        </w:rPr>
        <w:t xml:space="preserve"> </w:t>
      </w:r>
      <w:r>
        <w:rPr>
          <w:szCs w:val="24"/>
        </w:rPr>
        <w:t>توصيفِ</w:t>
      </w:r>
      <w:r>
        <w:rPr>
          <w:szCs w:val="24"/>
        </w:rPr>
        <w:t xml:space="preserve"> </w:t>
      </w:r>
      <w:r>
        <w:rPr>
          <w:szCs w:val="24"/>
        </w:rPr>
        <w:t>قواعدِ</w:t>
      </w:r>
      <w:r>
        <w:rPr>
          <w:szCs w:val="24"/>
        </w:rPr>
        <w:t xml:space="preserve"> </w:t>
      </w:r>
      <w:r>
        <w:rPr>
          <w:szCs w:val="24"/>
        </w:rPr>
        <w:t>الكشفِ</w:t>
      </w:r>
      <w:r>
        <w:rPr>
          <w:szCs w:val="24"/>
        </w:rPr>
        <w:t xml:space="preserve"> </w:t>
      </w:r>
      <w:r>
        <w:rPr>
          <w:szCs w:val="24"/>
        </w:rPr>
        <w:t>المفتوحةِ</w:t>
      </w:r>
      <w:r>
        <w:rPr>
          <w:szCs w:val="24"/>
        </w:rPr>
        <w:t xml:space="preserve"> </w:t>
      </w:r>
      <w:r>
        <w:rPr>
          <w:szCs w:val="24"/>
        </w:rPr>
        <w:t>التي</w:t>
      </w:r>
      <w:r>
        <w:rPr>
          <w:szCs w:val="24"/>
        </w:rPr>
        <w:t xml:space="preserve"> </w:t>
      </w:r>
      <w:r>
        <w:rPr>
          <w:szCs w:val="24"/>
        </w:rPr>
        <w:t>تُتيحُ</w:t>
      </w:r>
      <w:r>
        <w:rPr>
          <w:szCs w:val="24"/>
        </w:rPr>
        <w:t xml:space="preserve"> </w:t>
      </w:r>
      <w:r>
        <w:rPr>
          <w:szCs w:val="24"/>
        </w:rPr>
        <w:t>صياغةَ</w:t>
      </w:r>
      <w:r>
        <w:rPr>
          <w:szCs w:val="24"/>
        </w:rPr>
        <w:t xml:space="preserve"> </w:t>
      </w:r>
      <w:r>
        <w:rPr>
          <w:szCs w:val="24"/>
        </w:rPr>
        <w:t>المنطقِ</w:t>
      </w:r>
      <w:r>
        <w:rPr>
          <w:szCs w:val="24"/>
        </w:rPr>
        <w:t xml:space="preserve"> </w:t>
      </w:r>
      <w:r>
        <w:rPr>
          <w:szCs w:val="24"/>
        </w:rPr>
        <w:t>التحليليِّ</w:t>
      </w:r>
      <w:r>
        <w:rPr>
          <w:szCs w:val="24"/>
        </w:rPr>
        <w:t xml:space="preserve"> </w:t>
      </w:r>
      <w:r>
        <w:rPr>
          <w:szCs w:val="24"/>
        </w:rPr>
        <w:t>بصورةٍ</w:t>
      </w:r>
      <w:r>
        <w:rPr>
          <w:szCs w:val="24"/>
        </w:rPr>
        <w:t xml:space="preserve"> </w:t>
      </w:r>
      <w:r>
        <w:rPr>
          <w:szCs w:val="24"/>
        </w:rPr>
        <w:t>مستقِلَّةٍ</w:t>
      </w:r>
      <w:r>
        <w:rPr>
          <w:szCs w:val="24"/>
        </w:rPr>
        <w:t xml:space="preserve"> </w:t>
      </w:r>
      <w:r>
        <w:rPr>
          <w:szCs w:val="24"/>
        </w:rPr>
        <w:t>عن</w:t>
      </w:r>
      <w:r>
        <w:rPr>
          <w:szCs w:val="24"/>
        </w:rPr>
        <w:t xml:space="preserve"> </w:t>
      </w:r>
      <w:r>
        <w:rPr>
          <w:szCs w:val="24"/>
        </w:rPr>
        <w:t>المنتَجِ</w:t>
      </w:r>
      <w:r>
        <w:rPr>
          <w:szCs w:val="24"/>
        </w:rPr>
        <w:t xml:space="preserve"> [12].</w:t>
      </w:r>
    </w:p>
    <w:p w14:paraId="1B0585EA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7.6 </w:t>
      </w:r>
      <w:r>
        <w:rPr>
          <w:b/>
          <w:bCs/>
          <w:szCs w:val="24"/>
        </w:rPr>
        <w:t>بيئةُ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النشرِ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والتشغيلِ</w:t>
      </w:r>
    </w:p>
    <w:p w14:paraId="3DEF34CE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منظومةُ</w:t>
      </w:r>
      <w:r>
        <w:rPr>
          <w:szCs w:val="24"/>
        </w:rPr>
        <w:t xml:space="preserve"> </w:t>
      </w:r>
      <w:r>
        <w:rPr>
          <w:szCs w:val="24"/>
        </w:rPr>
        <w:t xml:space="preserve">(Docker) </w:t>
      </w:r>
      <w:r>
        <w:rPr>
          <w:szCs w:val="24"/>
        </w:rPr>
        <w:t>و</w:t>
      </w:r>
      <w:r>
        <w:rPr>
          <w:szCs w:val="24"/>
        </w:rPr>
        <w:t xml:space="preserve">(Docker Compose): </w:t>
      </w:r>
      <w:r>
        <w:rPr>
          <w:szCs w:val="24"/>
        </w:rPr>
        <w:t>لتغليفِ</w:t>
      </w:r>
      <w:r>
        <w:rPr>
          <w:szCs w:val="24"/>
        </w:rPr>
        <w:t xml:space="preserve"> </w:t>
      </w:r>
      <w:r>
        <w:rPr>
          <w:szCs w:val="24"/>
        </w:rPr>
        <w:t>الخِدْماتِ</w:t>
      </w:r>
      <w:r>
        <w:rPr>
          <w:szCs w:val="24"/>
        </w:rPr>
        <w:t xml:space="preserve"> </w:t>
      </w:r>
      <w:r>
        <w:rPr>
          <w:szCs w:val="24"/>
        </w:rPr>
        <w:t>ونشرِها</w:t>
      </w:r>
      <w:r>
        <w:rPr>
          <w:szCs w:val="24"/>
        </w:rPr>
        <w:t xml:space="preserve"> </w:t>
      </w:r>
      <w:r>
        <w:rPr>
          <w:szCs w:val="24"/>
        </w:rPr>
        <w:t>بصورةٍ</w:t>
      </w:r>
      <w:r>
        <w:rPr>
          <w:szCs w:val="24"/>
        </w:rPr>
        <w:t xml:space="preserve"> </w:t>
      </w:r>
      <w:r>
        <w:rPr>
          <w:szCs w:val="24"/>
        </w:rPr>
        <w:t>متَّسقةٍ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البيئةِ</w:t>
      </w:r>
      <w:r>
        <w:rPr>
          <w:szCs w:val="24"/>
        </w:rPr>
        <w:t xml:space="preserve"> </w:t>
      </w:r>
      <w:r>
        <w:rPr>
          <w:szCs w:val="24"/>
        </w:rPr>
        <w:t>المختبريةِ</w:t>
      </w:r>
      <w:r>
        <w:rPr>
          <w:szCs w:val="24"/>
        </w:rPr>
        <w:t>.</w:t>
      </w:r>
    </w:p>
    <w:p w14:paraId="1CC991AA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7.7 </w:t>
      </w:r>
      <w:r>
        <w:rPr>
          <w:b/>
          <w:bCs/>
          <w:szCs w:val="24"/>
        </w:rPr>
        <w:t>أدواتُ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التقييمِ</w:t>
      </w:r>
    </w:p>
    <w:p w14:paraId="7BE5DD87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مصفوفةُ</w:t>
      </w:r>
      <w:r>
        <w:rPr>
          <w:szCs w:val="24"/>
        </w:rPr>
        <w:t xml:space="preserve"> (MITRE ATT&amp;CK): </w:t>
      </w:r>
      <w:r>
        <w:rPr>
          <w:szCs w:val="24"/>
        </w:rPr>
        <w:t>الإطارُ</w:t>
      </w:r>
      <w:r>
        <w:rPr>
          <w:szCs w:val="24"/>
        </w:rPr>
        <w:t xml:space="preserve"> </w:t>
      </w:r>
      <w:r>
        <w:rPr>
          <w:szCs w:val="24"/>
        </w:rPr>
        <w:t>المرجعيُّ</w:t>
      </w:r>
      <w:r>
        <w:rPr>
          <w:szCs w:val="24"/>
        </w:rPr>
        <w:t xml:space="preserve"> </w:t>
      </w:r>
      <w:r>
        <w:rPr>
          <w:szCs w:val="24"/>
        </w:rPr>
        <w:t>لتصنيفِ</w:t>
      </w:r>
      <w:r>
        <w:rPr>
          <w:szCs w:val="24"/>
        </w:rPr>
        <w:t xml:space="preserve"> </w:t>
      </w:r>
      <w:r>
        <w:rPr>
          <w:szCs w:val="24"/>
        </w:rPr>
        <w:t>تكتيكاتِ</w:t>
      </w:r>
      <w:r>
        <w:rPr>
          <w:szCs w:val="24"/>
        </w:rPr>
        <w:t xml:space="preserve"> </w:t>
      </w:r>
      <w:r>
        <w:rPr>
          <w:szCs w:val="24"/>
        </w:rPr>
        <w:t>الخصومِ</w:t>
      </w:r>
      <w:r>
        <w:rPr>
          <w:szCs w:val="24"/>
        </w:rPr>
        <w:t xml:space="preserve"> </w:t>
      </w:r>
      <w:r>
        <w:rPr>
          <w:szCs w:val="24"/>
        </w:rPr>
        <w:t>وتقييمِ</w:t>
      </w:r>
      <w:r>
        <w:rPr>
          <w:szCs w:val="24"/>
        </w:rPr>
        <w:t xml:space="preserve"> </w:t>
      </w:r>
      <w:r>
        <w:rPr>
          <w:szCs w:val="24"/>
        </w:rPr>
        <w:t>تغطيةِ</w:t>
      </w:r>
      <w:r>
        <w:rPr>
          <w:szCs w:val="24"/>
        </w:rPr>
        <w:t xml:space="preserve"> </w:t>
      </w:r>
      <w:r>
        <w:rPr>
          <w:szCs w:val="24"/>
        </w:rPr>
        <w:t>الكشفِ</w:t>
      </w:r>
      <w:r>
        <w:rPr>
          <w:szCs w:val="24"/>
        </w:rPr>
        <w:t xml:space="preserve"> [13].</w:t>
      </w:r>
    </w:p>
    <w:p w14:paraId="3C707BC7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أداةُ</w:t>
      </w:r>
      <w:r>
        <w:rPr>
          <w:szCs w:val="24"/>
        </w:rPr>
        <w:t xml:space="preserve"> (Atomic Red Team): </w:t>
      </w:r>
      <w:r>
        <w:rPr>
          <w:szCs w:val="24"/>
        </w:rPr>
        <w:t>لمحاكاةِ</w:t>
      </w:r>
      <w:r>
        <w:rPr>
          <w:szCs w:val="24"/>
        </w:rPr>
        <w:t xml:space="preserve"> </w:t>
      </w:r>
      <w:r>
        <w:rPr>
          <w:szCs w:val="24"/>
        </w:rPr>
        <w:t>التكتيكاتِ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بيئةٍ</w:t>
      </w:r>
      <w:r>
        <w:rPr>
          <w:szCs w:val="24"/>
        </w:rPr>
        <w:t xml:space="preserve"> </w:t>
      </w:r>
      <w:r>
        <w:rPr>
          <w:szCs w:val="24"/>
        </w:rPr>
        <w:t>مختبريةٍ</w:t>
      </w:r>
      <w:r>
        <w:rPr>
          <w:szCs w:val="24"/>
        </w:rPr>
        <w:t xml:space="preserve"> </w:t>
      </w:r>
      <w:r>
        <w:rPr>
          <w:szCs w:val="24"/>
        </w:rPr>
        <w:t>مُتحكَّمٍ</w:t>
      </w:r>
      <w:r>
        <w:rPr>
          <w:szCs w:val="24"/>
        </w:rPr>
        <w:t xml:space="preserve"> </w:t>
      </w:r>
      <w:r>
        <w:rPr>
          <w:szCs w:val="24"/>
        </w:rPr>
        <w:t>فيها</w:t>
      </w:r>
      <w:r>
        <w:rPr>
          <w:szCs w:val="24"/>
        </w:rPr>
        <w:t>.</w:t>
      </w:r>
    </w:p>
    <w:p w14:paraId="42496553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t xml:space="preserve">8. </w:t>
      </w:r>
      <w:r>
        <w:rPr>
          <w:b/>
          <w:bCs/>
          <w:sz w:val="28"/>
          <w:szCs w:val="28"/>
        </w:rPr>
        <w:t>منهجية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البحث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المُتَّبَعة</w:t>
      </w:r>
      <w:r>
        <w:rPr>
          <w:b/>
          <w:bCs/>
          <w:sz w:val="28"/>
          <w:szCs w:val="28"/>
        </w:rPr>
        <w:t xml:space="preserve"> (Research Methodology)</w:t>
      </w:r>
    </w:p>
    <w:p w14:paraId="14C0E770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اعتُمِدَ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هذا</w:t>
      </w:r>
      <w:r>
        <w:rPr>
          <w:szCs w:val="24"/>
        </w:rPr>
        <w:t xml:space="preserve"> </w:t>
      </w:r>
      <w:r>
        <w:rPr>
          <w:szCs w:val="24"/>
        </w:rPr>
        <w:t>المشروعِ</w:t>
      </w:r>
      <w:r>
        <w:rPr>
          <w:szCs w:val="24"/>
        </w:rPr>
        <w:t xml:space="preserve"> </w:t>
      </w:r>
      <w:r>
        <w:rPr>
          <w:szCs w:val="24"/>
        </w:rPr>
        <w:t>منهجيةٌ</w:t>
      </w:r>
      <w:r>
        <w:rPr>
          <w:szCs w:val="24"/>
        </w:rPr>
        <w:t xml:space="preserve"> </w:t>
      </w:r>
      <w:r>
        <w:rPr>
          <w:szCs w:val="24"/>
        </w:rPr>
        <w:t>مُركَّبةٌ</w:t>
      </w:r>
      <w:r>
        <w:rPr>
          <w:szCs w:val="24"/>
        </w:rPr>
        <w:t xml:space="preserve"> </w:t>
      </w:r>
      <w:r>
        <w:rPr>
          <w:szCs w:val="24"/>
        </w:rPr>
        <w:t>تَجمعُ</w:t>
      </w:r>
      <w:r>
        <w:rPr>
          <w:szCs w:val="24"/>
        </w:rPr>
        <w:t xml:space="preserve"> </w:t>
      </w:r>
      <w:r>
        <w:rPr>
          <w:szCs w:val="24"/>
        </w:rPr>
        <w:t>بين</w:t>
      </w:r>
      <w:r>
        <w:rPr>
          <w:szCs w:val="24"/>
        </w:rPr>
        <w:t xml:space="preserve"> </w:t>
      </w:r>
      <w:r>
        <w:rPr>
          <w:szCs w:val="24"/>
        </w:rPr>
        <w:t>منهجيةِ</w:t>
      </w:r>
      <w:r>
        <w:rPr>
          <w:szCs w:val="24"/>
        </w:rPr>
        <w:t xml:space="preserve"> </w:t>
      </w:r>
      <w:r>
        <w:rPr>
          <w:szCs w:val="24"/>
        </w:rPr>
        <w:t>تطويرِ</w:t>
      </w:r>
      <w:r>
        <w:rPr>
          <w:szCs w:val="24"/>
        </w:rPr>
        <w:t xml:space="preserve"> </w:t>
      </w:r>
      <w:r>
        <w:rPr>
          <w:szCs w:val="24"/>
        </w:rPr>
        <w:t>الأنظمةِ</w:t>
      </w:r>
      <w:r>
        <w:rPr>
          <w:szCs w:val="24"/>
        </w:rPr>
        <w:t xml:space="preserve"> (System Development Methodology) </w:t>
      </w:r>
      <w:r>
        <w:rPr>
          <w:szCs w:val="24"/>
        </w:rPr>
        <w:t>بوصفِها</w:t>
      </w:r>
      <w:r>
        <w:rPr>
          <w:szCs w:val="24"/>
        </w:rPr>
        <w:t xml:space="preserve"> </w:t>
      </w:r>
      <w:r>
        <w:rPr>
          <w:szCs w:val="24"/>
        </w:rPr>
        <w:t>الإطارَ</w:t>
      </w:r>
      <w:r>
        <w:rPr>
          <w:szCs w:val="24"/>
        </w:rPr>
        <w:t xml:space="preserve"> </w:t>
      </w:r>
      <w:r>
        <w:rPr>
          <w:szCs w:val="24"/>
        </w:rPr>
        <w:t>الإنتاجيَّ،</w:t>
      </w:r>
      <w:r>
        <w:rPr>
          <w:szCs w:val="24"/>
        </w:rPr>
        <w:t xml:space="preserve"> </w:t>
      </w:r>
      <w:r>
        <w:rPr>
          <w:szCs w:val="24"/>
        </w:rPr>
        <w:t>والمنهجِ</w:t>
      </w:r>
      <w:r>
        <w:rPr>
          <w:szCs w:val="24"/>
        </w:rPr>
        <w:t xml:space="preserve"> </w:t>
      </w:r>
      <w:r>
        <w:rPr>
          <w:szCs w:val="24"/>
        </w:rPr>
        <w:t>التجريبيِّ</w:t>
      </w:r>
      <w:r>
        <w:rPr>
          <w:szCs w:val="24"/>
        </w:rPr>
        <w:t xml:space="preserve"> </w:t>
      </w:r>
      <w:r>
        <w:rPr>
          <w:szCs w:val="24"/>
        </w:rPr>
        <w:t>التحليليِّ</w:t>
      </w:r>
      <w:r>
        <w:rPr>
          <w:szCs w:val="24"/>
        </w:rPr>
        <w:t xml:space="preserve"> (Ex</w:t>
      </w:r>
      <w:r>
        <w:rPr>
          <w:szCs w:val="24"/>
        </w:rPr>
        <w:t xml:space="preserve">perimental Analytical Approach) </w:t>
      </w:r>
      <w:r>
        <w:rPr>
          <w:szCs w:val="24"/>
        </w:rPr>
        <w:t>بوصفِه</w:t>
      </w:r>
      <w:r>
        <w:rPr>
          <w:szCs w:val="24"/>
        </w:rPr>
        <w:t xml:space="preserve"> </w:t>
      </w:r>
      <w:r>
        <w:rPr>
          <w:szCs w:val="24"/>
        </w:rPr>
        <w:t>الإطارَ</w:t>
      </w:r>
      <w:r>
        <w:rPr>
          <w:szCs w:val="24"/>
        </w:rPr>
        <w:t xml:space="preserve"> </w:t>
      </w:r>
      <w:r>
        <w:rPr>
          <w:szCs w:val="24"/>
        </w:rPr>
        <w:t>التقييميَّ،</w:t>
      </w:r>
      <w:r>
        <w:rPr>
          <w:szCs w:val="24"/>
        </w:rPr>
        <w:t xml:space="preserve"> </w:t>
      </w:r>
      <w:r>
        <w:rPr>
          <w:szCs w:val="24"/>
        </w:rPr>
        <w:t>وذلك</w:t>
      </w:r>
      <w:r>
        <w:rPr>
          <w:szCs w:val="24"/>
        </w:rPr>
        <w:t xml:space="preserve"> </w:t>
      </w:r>
      <w:r>
        <w:rPr>
          <w:szCs w:val="24"/>
        </w:rPr>
        <w:t>انطلاقاً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التصنيفِ</w:t>
      </w:r>
      <w:r>
        <w:rPr>
          <w:szCs w:val="24"/>
        </w:rPr>
        <w:t xml:space="preserve"> </w:t>
      </w:r>
      <w:r>
        <w:rPr>
          <w:szCs w:val="24"/>
        </w:rPr>
        <w:t>الذي</w:t>
      </w:r>
      <w:r>
        <w:rPr>
          <w:szCs w:val="24"/>
        </w:rPr>
        <w:t xml:space="preserve"> </w:t>
      </w:r>
      <w:r>
        <w:rPr>
          <w:szCs w:val="24"/>
        </w:rPr>
        <w:t>يَعتبرُ</w:t>
      </w:r>
      <w:r>
        <w:rPr>
          <w:szCs w:val="24"/>
        </w:rPr>
        <w:t xml:space="preserve"> </w:t>
      </w:r>
      <w:r>
        <w:rPr>
          <w:szCs w:val="24"/>
        </w:rPr>
        <w:t>تطويرَ</w:t>
      </w:r>
      <w:r>
        <w:rPr>
          <w:szCs w:val="24"/>
        </w:rPr>
        <w:t xml:space="preserve"> </w:t>
      </w:r>
      <w:r>
        <w:rPr>
          <w:szCs w:val="24"/>
        </w:rPr>
        <w:t>الأنظمةِ</w:t>
      </w:r>
      <w:r>
        <w:rPr>
          <w:szCs w:val="24"/>
        </w:rPr>
        <w:t xml:space="preserve"> </w:t>
      </w:r>
      <w:r>
        <w:rPr>
          <w:szCs w:val="24"/>
        </w:rPr>
        <w:t>منهجاً</w:t>
      </w:r>
      <w:r>
        <w:rPr>
          <w:szCs w:val="24"/>
        </w:rPr>
        <w:t xml:space="preserve"> </w:t>
      </w:r>
      <w:r>
        <w:rPr>
          <w:szCs w:val="24"/>
        </w:rPr>
        <w:t>بحثياً</w:t>
      </w:r>
      <w:r>
        <w:rPr>
          <w:szCs w:val="24"/>
        </w:rPr>
        <w:t xml:space="preserve"> </w:t>
      </w:r>
      <w:r>
        <w:rPr>
          <w:szCs w:val="24"/>
        </w:rPr>
        <w:t>مشروعاً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علومِ</w:t>
      </w:r>
      <w:r>
        <w:rPr>
          <w:szCs w:val="24"/>
        </w:rPr>
        <w:t xml:space="preserve"> </w:t>
      </w:r>
      <w:r>
        <w:rPr>
          <w:szCs w:val="24"/>
        </w:rPr>
        <w:t>الحاسبِ</w:t>
      </w:r>
      <w:r>
        <w:rPr>
          <w:szCs w:val="24"/>
        </w:rPr>
        <w:t xml:space="preserve"> </w:t>
      </w:r>
      <w:r>
        <w:rPr>
          <w:szCs w:val="24"/>
        </w:rPr>
        <w:t>ونظمِ</w:t>
      </w:r>
      <w:r>
        <w:rPr>
          <w:szCs w:val="24"/>
        </w:rPr>
        <w:t xml:space="preserve"> </w:t>
      </w:r>
      <w:r>
        <w:rPr>
          <w:szCs w:val="24"/>
        </w:rPr>
        <w:t>المعلوماتِ</w:t>
      </w:r>
      <w:r>
        <w:rPr>
          <w:szCs w:val="24"/>
        </w:rPr>
        <w:t xml:space="preserve"> [14].</w:t>
      </w:r>
    </w:p>
    <w:p w14:paraId="477B75B3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8.1 </w:t>
      </w:r>
      <w:r>
        <w:rPr>
          <w:b/>
          <w:bCs/>
          <w:szCs w:val="24"/>
        </w:rPr>
        <w:t>الإطارُ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المرجعيُّ</w:t>
      </w:r>
      <w:r>
        <w:rPr>
          <w:b/>
          <w:bCs/>
          <w:szCs w:val="24"/>
        </w:rPr>
        <w:t xml:space="preserve">: </w:t>
      </w:r>
      <w:r>
        <w:rPr>
          <w:b/>
          <w:bCs/>
          <w:szCs w:val="24"/>
        </w:rPr>
        <w:t>دورةُ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حياةِ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تطويرِ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البرمجياتِ</w:t>
      </w:r>
      <w:r>
        <w:rPr>
          <w:b/>
          <w:bCs/>
          <w:szCs w:val="24"/>
        </w:rPr>
        <w:t xml:space="preserve"> (SDLC) </w:t>
      </w:r>
      <w:r>
        <w:rPr>
          <w:b/>
          <w:bCs/>
          <w:szCs w:val="24"/>
        </w:rPr>
        <w:t>ضمنَ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نهجٍ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تكراريٍّ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ر</w:t>
      </w:r>
      <w:r>
        <w:rPr>
          <w:b/>
          <w:bCs/>
          <w:szCs w:val="24"/>
        </w:rPr>
        <w:t>شيقٍ</w:t>
      </w:r>
    </w:p>
    <w:p w14:paraId="665F2ED7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اعتُمِدَ</w:t>
      </w:r>
      <w:r>
        <w:rPr>
          <w:szCs w:val="24"/>
        </w:rPr>
        <w:t xml:space="preserve"> </w:t>
      </w:r>
      <w:r>
        <w:rPr>
          <w:szCs w:val="24"/>
        </w:rPr>
        <w:t>النموذجُ</w:t>
      </w:r>
      <w:r>
        <w:rPr>
          <w:szCs w:val="24"/>
        </w:rPr>
        <w:t xml:space="preserve"> </w:t>
      </w:r>
      <w:r>
        <w:rPr>
          <w:szCs w:val="24"/>
        </w:rPr>
        <w:t>التكراريُّ</w:t>
      </w:r>
      <w:r>
        <w:rPr>
          <w:szCs w:val="24"/>
        </w:rPr>
        <w:t xml:space="preserve"> </w:t>
      </w:r>
      <w:r>
        <w:rPr>
          <w:szCs w:val="24"/>
        </w:rPr>
        <w:t>التزايديُّ</w:t>
      </w:r>
      <w:r>
        <w:rPr>
          <w:szCs w:val="24"/>
        </w:rPr>
        <w:t xml:space="preserve"> (Iterative-Incremental Model) </w:t>
      </w:r>
      <w:r>
        <w:rPr>
          <w:szCs w:val="24"/>
        </w:rPr>
        <w:t>ضمنَ</w:t>
      </w:r>
      <w:r>
        <w:rPr>
          <w:szCs w:val="24"/>
        </w:rPr>
        <w:t xml:space="preserve"> </w:t>
      </w:r>
      <w:r>
        <w:rPr>
          <w:szCs w:val="24"/>
        </w:rPr>
        <w:t>إطارِ</w:t>
      </w:r>
      <w:r>
        <w:rPr>
          <w:szCs w:val="24"/>
        </w:rPr>
        <w:t xml:space="preserve"> </w:t>
      </w:r>
      <w:r>
        <w:rPr>
          <w:szCs w:val="24"/>
        </w:rPr>
        <w:t>الأساليبِ</w:t>
      </w:r>
      <w:r>
        <w:rPr>
          <w:szCs w:val="24"/>
        </w:rPr>
        <w:t xml:space="preserve"> </w:t>
      </w:r>
      <w:r>
        <w:rPr>
          <w:szCs w:val="24"/>
        </w:rPr>
        <w:t>الرشيقةِ</w:t>
      </w:r>
      <w:r>
        <w:rPr>
          <w:szCs w:val="24"/>
        </w:rPr>
        <w:t xml:space="preserve"> (Agile Framework)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انسجاماً</w:t>
      </w:r>
      <w:r>
        <w:rPr>
          <w:szCs w:val="24"/>
        </w:rPr>
        <w:t xml:space="preserve"> </w:t>
      </w:r>
      <w:r>
        <w:rPr>
          <w:szCs w:val="24"/>
        </w:rPr>
        <w:t>مع</w:t>
      </w:r>
      <w:r>
        <w:rPr>
          <w:szCs w:val="24"/>
        </w:rPr>
        <w:t xml:space="preserve"> </w:t>
      </w:r>
      <w:r>
        <w:rPr>
          <w:szCs w:val="24"/>
        </w:rPr>
        <w:t>الطبيعةِ</w:t>
      </w:r>
      <w:r>
        <w:rPr>
          <w:szCs w:val="24"/>
        </w:rPr>
        <w:t xml:space="preserve"> </w:t>
      </w:r>
      <w:r>
        <w:rPr>
          <w:szCs w:val="24"/>
        </w:rPr>
        <w:t>البحثيةِ</w:t>
      </w:r>
      <w:r>
        <w:rPr>
          <w:szCs w:val="24"/>
        </w:rPr>
        <w:t xml:space="preserve"> </w:t>
      </w:r>
      <w:r>
        <w:rPr>
          <w:szCs w:val="24"/>
        </w:rPr>
        <w:t>للمشروعِ</w:t>
      </w:r>
      <w:r>
        <w:rPr>
          <w:szCs w:val="24"/>
        </w:rPr>
        <w:t xml:space="preserve"> </w:t>
      </w:r>
      <w:r>
        <w:rPr>
          <w:szCs w:val="24"/>
        </w:rPr>
        <w:t>التي</w:t>
      </w:r>
      <w:r>
        <w:rPr>
          <w:szCs w:val="24"/>
        </w:rPr>
        <w:t xml:space="preserve"> </w:t>
      </w:r>
      <w:r>
        <w:rPr>
          <w:szCs w:val="24"/>
        </w:rPr>
        <w:t>تَستلزمُ</w:t>
      </w:r>
      <w:r>
        <w:rPr>
          <w:szCs w:val="24"/>
        </w:rPr>
        <w:t xml:space="preserve"> </w:t>
      </w:r>
      <w:r>
        <w:rPr>
          <w:szCs w:val="24"/>
        </w:rPr>
        <w:t>مراجعاتٍ</w:t>
      </w:r>
      <w:r>
        <w:rPr>
          <w:szCs w:val="24"/>
        </w:rPr>
        <w:t xml:space="preserve"> </w:t>
      </w:r>
      <w:r>
        <w:rPr>
          <w:szCs w:val="24"/>
        </w:rPr>
        <w:t>مستمرَّةً</w:t>
      </w:r>
      <w:r>
        <w:rPr>
          <w:szCs w:val="24"/>
        </w:rPr>
        <w:t xml:space="preserve"> </w:t>
      </w:r>
      <w:r>
        <w:rPr>
          <w:szCs w:val="24"/>
        </w:rPr>
        <w:t>وتعديلاتٍ</w:t>
      </w:r>
      <w:r>
        <w:rPr>
          <w:szCs w:val="24"/>
        </w:rPr>
        <w:t xml:space="preserve"> </w:t>
      </w:r>
      <w:r>
        <w:rPr>
          <w:szCs w:val="24"/>
        </w:rPr>
        <w:t>مرحليةً</w:t>
      </w:r>
      <w:r>
        <w:rPr>
          <w:szCs w:val="24"/>
        </w:rPr>
        <w:t xml:space="preserve"> </w:t>
      </w:r>
      <w:r>
        <w:rPr>
          <w:szCs w:val="24"/>
        </w:rPr>
        <w:t>للمتطلَّباتِ</w:t>
      </w:r>
      <w:r>
        <w:rPr>
          <w:szCs w:val="24"/>
        </w:rPr>
        <w:t xml:space="preserve"> [15]. </w:t>
      </w:r>
      <w:r>
        <w:rPr>
          <w:szCs w:val="24"/>
        </w:rPr>
        <w:t>ولم</w:t>
      </w:r>
      <w:r>
        <w:rPr>
          <w:szCs w:val="24"/>
        </w:rPr>
        <w:t xml:space="preserve"> </w:t>
      </w:r>
      <w:r>
        <w:rPr>
          <w:szCs w:val="24"/>
        </w:rPr>
        <w:t>يُكْتَفَ</w:t>
      </w:r>
      <w:r>
        <w:rPr>
          <w:szCs w:val="24"/>
        </w:rPr>
        <w:t xml:space="preserve"> </w:t>
      </w:r>
      <w:r>
        <w:rPr>
          <w:szCs w:val="24"/>
        </w:rPr>
        <w:t>بتبنِّي</w:t>
      </w:r>
      <w:r>
        <w:rPr>
          <w:szCs w:val="24"/>
        </w:rPr>
        <w:t xml:space="preserve"> (A</w:t>
      </w:r>
      <w:r>
        <w:rPr>
          <w:szCs w:val="24"/>
        </w:rPr>
        <w:t xml:space="preserve">gile) </w:t>
      </w:r>
      <w:r>
        <w:rPr>
          <w:szCs w:val="24"/>
        </w:rPr>
        <w:t>عنواناً،</w:t>
      </w:r>
      <w:r>
        <w:rPr>
          <w:szCs w:val="24"/>
        </w:rPr>
        <w:t xml:space="preserve"> </w:t>
      </w:r>
      <w:r>
        <w:rPr>
          <w:szCs w:val="24"/>
        </w:rPr>
        <w:t>بل</w:t>
      </w:r>
      <w:r>
        <w:rPr>
          <w:szCs w:val="24"/>
        </w:rPr>
        <w:t xml:space="preserve"> </w:t>
      </w:r>
      <w:r>
        <w:rPr>
          <w:szCs w:val="24"/>
        </w:rPr>
        <w:t>جَرى</w:t>
      </w:r>
      <w:r>
        <w:rPr>
          <w:szCs w:val="24"/>
        </w:rPr>
        <w:t xml:space="preserve"> </w:t>
      </w:r>
      <w:r>
        <w:rPr>
          <w:szCs w:val="24"/>
        </w:rPr>
        <w:t>تَفعيلُه</w:t>
      </w:r>
      <w:r>
        <w:rPr>
          <w:szCs w:val="24"/>
        </w:rPr>
        <w:t xml:space="preserve"> </w:t>
      </w:r>
      <w:r>
        <w:rPr>
          <w:szCs w:val="24"/>
        </w:rPr>
        <w:t>إجرائياً</w:t>
      </w:r>
      <w:r>
        <w:rPr>
          <w:szCs w:val="24"/>
        </w:rPr>
        <w:t xml:space="preserve"> </w:t>
      </w:r>
      <w:r>
        <w:rPr>
          <w:szCs w:val="24"/>
        </w:rPr>
        <w:t>عبر</w:t>
      </w:r>
      <w:r>
        <w:rPr>
          <w:szCs w:val="24"/>
        </w:rPr>
        <w:t xml:space="preserve"> </w:t>
      </w:r>
      <w:r>
        <w:rPr>
          <w:szCs w:val="24"/>
        </w:rPr>
        <w:t>إطارِ</w:t>
      </w:r>
      <w:r>
        <w:rPr>
          <w:szCs w:val="24"/>
        </w:rPr>
        <w:t xml:space="preserve"> (Scrum) [16] </w:t>
      </w:r>
      <w:r>
        <w:rPr>
          <w:szCs w:val="24"/>
        </w:rPr>
        <w:t>وفقَ</w:t>
      </w:r>
      <w:r>
        <w:rPr>
          <w:szCs w:val="24"/>
        </w:rPr>
        <w:t xml:space="preserve"> </w:t>
      </w:r>
      <w:r>
        <w:rPr>
          <w:szCs w:val="24"/>
        </w:rPr>
        <w:t>المرتكزاتِ</w:t>
      </w:r>
      <w:r>
        <w:rPr>
          <w:szCs w:val="24"/>
        </w:rPr>
        <w:t xml:space="preserve"> </w:t>
      </w:r>
      <w:r>
        <w:rPr>
          <w:szCs w:val="24"/>
        </w:rPr>
        <w:t>الآتيةِ</w:t>
      </w:r>
      <w:r>
        <w:rPr>
          <w:szCs w:val="24"/>
        </w:rPr>
        <w:t>:</w:t>
      </w:r>
    </w:p>
    <w:p w14:paraId="6C94CDA3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تقسيمُ</w:t>
      </w:r>
      <w:r>
        <w:rPr>
          <w:szCs w:val="24"/>
        </w:rPr>
        <w:t xml:space="preserve"> </w:t>
      </w:r>
      <w:r>
        <w:rPr>
          <w:szCs w:val="24"/>
        </w:rPr>
        <w:t>المشروعِ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دوراتٍ</w:t>
      </w:r>
      <w:r>
        <w:rPr>
          <w:szCs w:val="24"/>
        </w:rPr>
        <w:t xml:space="preserve"> </w:t>
      </w:r>
      <w:r>
        <w:rPr>
          <w:szCs w:val="24"/>
        </w:rPr>
        <w:t>تطويريةٍ</w:t>
      </w:r>
      <w:r>
        <w:rPr>
          <w:szCs w:val="24"/>
        </w:rPr>
        <w:t xml:space="preserve"> </w:t>
      </w:r>
      <w:r>
        <w:rPr>
          <w:szCs w:val="24"/>
        </w:rPr>
        <w:t>قصيرةٍ</w:t>
      </w:r>
      <w:r>
        <w:rPr>
          <w:szCs w:val="24"/>
        </w:rPr>
        <w:t xml:space="preserve"> (Sprints): </w:t>
      </w:r>
      <w:r>
        <w:rPr>
          <w:szCs w:val="24"/>
        </w:rPr>
        <w:t>قُسِّمَ</w:t>
      </w:r>
      <w:r>
        <w:rPr>
          <w:szCs w:val="24"/>
        </w:rPr>
        <w:t xml:space="preserve"> </w:t>
      </w:r>
      <w:r>
        <w:rPr>
          <w:szCs w:val="24"/>
        </w:rPr>
        <w:t>المشروعُ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عددٍ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الـ</w:t>
      </w:r>
      <w:r>
        <w:rPr>
          <w:szCs w:val="24"/>
        </w:rPr>
        <w:t xml:space="preserve"> Sprints </w:t>
      </w:r>
      <w:r>
        <w:rPr>
          <w:szCs w:val="24"/>
        </w:rPr>
        <w:t>التي</w:t>
      </w:r>
      <w:r>
        <w:rPr>
          <w:szCs w:val="24"/>
        </w:rPr>
        <w:t xml:space="preserve"> </w:t>
      </w:r>
      <w:r>
        <w:rPr>
          <w:szCs w:val="24"/>
        </w:rPr>
        <w:t>تَمتدُّ</w:t>
      </w:r>
      <w:r>
        <w:rPr>
          <w:szCs w:val="24"/>
        </w:rPr>
        <w:t xml:space="preserve"> </w:t>
      </w:r>
      <w:r>
        <w:rPr>
          <w:szCs w:val="24"/>
        </w:rPr>
        <w:t>كلٌّ</w:t>
      </w:r>
      <w:r>
        <w:rPr>
          <w:szCs w:val="24"/>
        </w:rPr>
        <w:t xml:space="preserve"> </w:t>
      </w:r>
      <w:r>
        <w:rPr>
          <w:szCs w:val="24"/>
        </w:rPr>
        <w:t>منها</w:t>
      </w:r>
      <w:r>
        <w:rPr>
          <w:szCs w:val="24"/>
        </w:rPr>
        <w:t xml:space="preserve"> </w:t>
      </w:r>
      <w:r>
        <w:rPr>
          <w:szCs w:val="24"/>
        </w:rPr>
        <w:t>لأسبوعَيْنِ</w:t>
      </w:r>
      <w:r>
        <w:rPr>
          <w:szCs w:val="24"/>
        </w:rPr>
        <w:t xml:space="preserve"> </w:t>
      </w:r>
      <w:r>
        <w:rPr>
          <w:szCs w:val="24"/>
        </w:rPr>
        <w:t>تقريباً،</w:t>
      </w:r>
      <w:r>
        <w:rPr>
          <w:szCs w:val="24"/>
        </w:rPr>
        <w:t xml:space="preserve"> </w:t>
      </w:r>
      <w:r>
        <w:rPr>
          <w:szCs w:val="24"/>
        </w:rPr>
        <w:t>يُخصَّصُ</w:t>
      </w:r>
      <w:r>
        <w:rPr>
          <w:szCs w:val="24"/>
        </w:rPr>
        <w:t xml:space="preserve"> </w:t>
      </w:r>
      <w:r>
        <w:rPr>
          <w:szCs w:val="24"/>
        </w:rPr>
        <w:t>كلٌّ</w:t>
      </w:r>
      <w:r>
        <w:rPr>
          <w:szCs w:val="24"/>
        </w:rPr>
        <w:t xml:space="preserve"> </w:t>
      </w:r>
      <w:r>
        <w:rPr>
          <w:szCs w:val="24"/>
        </w:rPr>
        <w:t>منها</w:t>
      </w:r>
      <w:r>
        <w:rPr>
          <w:szCs w:val="24"/>
        </w:rPr>
        <w:t xml:space="preserve"> </w:t>
      </w:r>
      <w:r>
        <w:rPr>
          <w:szCs w:val="24"/>
        </w:rPr>
        <w:t>لتسليمِ</w:t>
      </w:r>
      <w:r>
        <w:rPr>
          <w:szCs w:val="24"/>
        </w:rPr>
        <w:t xml:space="preserve"> </w:t>
      </w:r>
      <w:r>
        <w:rPr>
          <w:szCs w:val="24"/>
        </w:rPr>
        <w:t>م</w:t>
      </w:r>
      <w:r>
        <w:rPr>
          <w:szCs w:val="24"/>
        </w:rPr>
        <w:t>ُكوِّنٍ</w:t>
      </w:r>
      <w:r>
        <w:rPr>
          <w:szCs w:val="24"/>
        </w:rPr>
        <w:t xml:space="preserve"> </w:t>
      </w:r>
      <w:r>
        <w:rPr>
          <w:szCs w:val="24"/>
        </w:rPr>
        <w:t>وظيفيٍّ</w:t>
      </w:r>
      <w:r>
        <w:rPr>
          <w:szCs w:val="24"/>
        </w:rPr>
        <w:t xml:space="preserve"> </w:t>
      </w:r>
      <w:r>
        <w:rPr>
          <w:szCs w:val="24"/>
        </w:rPr>
        <w:t>قابلٍ</w:t>
      </w:r>
      <w:r>
        <w:rPr>
          <w:szCs w:val="24"/>
        </w:rPr>
        <w:t xml:space="preserve"> </w:t>
      </w:r>
      <w:r>
        <w:rPr>
          <w:szCs w:val="24"/>
        </w:rPr>
        <w:t>للاختبارِ</w:t>
      </w:r>
      <w:r>
        <w:rPr>
          <w:szCs w:val="24"/>
        </w:rPr>
        <w:t xml:space="preserve">. </w:t>
      </w:r>
      <w:r>
        <w:rPr>
          <w:szCs w:val="24"/>
        </w:rPr>
        <w:t>ومن</w:t>
      </w:r>
      <w:r>
        <w:rPr>
          <w:szCs w:val="24"/>
        </w:rPr>
        <w:t xml:space="preserve"> </w:t>
      </w:r>
      <w:r>
        <w:rPr>
          <w:szCs w:val="24"/>
        </w:rPr>
        <w:t>أبرزِ</w:t>
      </w:r>
      <w:r>
        <w:rPr>
          <w:szCs w:val="24"/>
        </w:rPr>
        <w:t xml:space="preserve"> </w:t>
      </w:r>
      <w:r>
        <w:rPr>
          <w:szCs w:val="24"/>
        </w:rPr>
        <w:t>الـ</w:t>
      </w:r>
      <w:r>
        <w:rPr>
          <w:szCs w:val="24"/>
        </w:rPr>
        <w:t xml:space="preserve"> Sprints </w:t>
      </w:r>
      <w:r>
        <w:rPr>
          <w:szCs w:val="24"/>
        </w:rPr>
        <w:t>المُنفَّذةِ</w:t>
      </w:r>
      <w:r>
        <w:rPr>
          <w:szCs w:val="24"/>
        </w:rPr>
        <w:t xml:space="preserve">: Sprint </w:t>
      </w:r>
      <w:r>
        <w:rPr>
          <w:szCs w:val="24"/>
        </w:rPr>
        <w:t>جمعِ</w:t>
      </w:r>
      <w:r>
        <w:rPr>
          <w:szCs w:val="24"/>
        </w:rPr>
        <w:t xml:space="preserve"> </w:t>
      </w:r>
      <w:r>
        <w:rPr>
          <w:szCs w:val="24"/>
        </w:rPr>
        <w:t>الأحداثِ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نقطةِ</w:t>
      </w:r>
      <w:r>
        <w:rPr>
          <w:szCs w:val="24"/>
        </w:rPr>
        <w:t xml:space="preserve"> </w:t>
      </w:r>
      <w:r>
        <w:rPr>
          <w:szCs w:val="24"/>
        </w:rPr>
        <w:t>النهايةِ،</w:t>
      </w:r>
      <w:r>
        <w:rPr>
          <w:szCs w:val="24"/>
        </w:rPr>
        <w:t xml:space="preserve"> </w:t>
      </w:r>
      <w:r>
        <w:rPr>
          <w:szCs w:val="24"/>
        </w:rPr>
        <w:t>و</w:t>
      </w:r>
      <w:r>
        <w:rPr>
          <w:szCs w:val="24"/>
        </w:rPr>
        <w:t xml:space="preserve">Sprint </w:t>
      </w:r>
      <w:r>
        <w:rPr>
          <w:szCs w:val="24"/>
        </w:rPr>
        <w:t>نقلِ</w:t>
      </w:r>
      <w:r>
        <w:rPr>
          <w:szCs w:val="24"/>
        </w:rPr>
        <w:t xml:space="preserve"> </w:t>
      </w:r>
      <w:r>
        <w:rPr>
          <w:szCs w:val="24"/>
        </w:rPr>
        <w:t>الرسائلِ</w:t>
      </w:r>
      <w:r>
        <w:rPr>
          <w:szCs w:val="24"/>
        </w:rPr>
        <w:t xml:space="preserve"> </w:t>
      </w:r>
      <w:r>
        <w:rPr>
          <w:szCs w:val="24"/>
        </w:rPr>
        <w:t>والتخزينِ</w:t>
      </w:r>
      <w:r>
        <w:rPr>
          <w:szCs w:val="24"/>
        </w:rPr>
        <w:t xml:space="preserve"> </w:t>
      </w:r>
      <w:r>
        <w:rPr>
          <w:szCs w:val="24"/>
        </w:rPr>
        <w:t>المحلِّيِّ،</w:t>
      </w:r>
      <w:r>
        <w:rPr>
          <w:szCs w:val="24"/>
        </w:rPr>
        <w:t xml:space="preserve"> </w:t>
      </w:r>
      <w:r>
        <w:rPr>
          <w:szCs w:val="24"/>
        </w:rPr>
        <w:t>و</w:t>
      </w:r>
      <w:r>
        <w:rPr>
          <w:szCs w:val="24"/>
        </w:rPr>
        <w:t xml:space="preserve">Sprint </w:t>
      </w:r>
      <w:r>
        <w:rPr>
          <w:szCs w:val="24"/>
        </w:rPr>
        <w:t>محرِّكِ</w:t>
      </w:r>
      <w:r>
        <w:rPr>
          <w:szCs w:val="24"/>
        </w:rPr>
        <w:t xml:space="preserve"> </w:t>
      </w:r>
      <w:r>
        <w:rPr>
          <w:szCs w:val="24"/>
        </w:rPr>
        <w:t>الكشفِ</w:t>
      </w:r>
      <w:r>
        <w:rPr>
          <w:szCs w:val="24"/>
        </w:rPr>
        <w:t xml:space="preserve"> </w:t>
      </w:r>
      <w:r>
        <w:rPr>
          <w:szCs w:val="24"/>
        </w:rPr>
        <w:t>المعياريِّ،</w:t>
      </w:r>
      <w:r>
        <w:rPr>
          <w:szCs w:val="24"/>
        </w:rPr>
        <w:t xml:space="preserve"> </w:t>
      </w:r>
      <w:r>
        <w:rPr>
          <w:szCs w:val="24"/>
        </w:rPr>
        <w:t>و</w:t>
      </w:r>
      <w:r>
        <w:rPr>
          <w:szCs w:val="24"/>
        </w:rPr>
        <w:t xml:space="preserve">Sprint </w:t>
      </w:r>
      <w:r>
        <w:rPr>
          <w:szCs w:val="24"/>
        </w:rPr>
        <w:t>نظامِ</w:t>
      </w:r>
      <w:r>
        <w:rPr>
          <w:szCs w:val="24"/>
        </w:rPr>
        <w:t xml:space="preserve"> </w:t>
      </w:r>
      <w:r>
        <w:rPr>
          <w:szCs w:val="24"/>
        </w:rPr>
        <w:t>الاستجابةِ</w:t>
      </w:r>
      <w:r>
        <w:rPr>
          <w:szCs w:val="24"/>
        </w:rPr>
        <w:t xml:space="preserve"> </w:t>
      </w:r>
      <w:r>
        <w:rPr>
          <w:szCs w:val="24"/>
        </w:rPr>
        <w:t>الآليةِ،</w:t>
      </w:r>
      <w:r>
        <w:rPr>
          <w:szCs w:val="24"/>
        </w:rPr>
        <w:t xml:space="preserve"> </w:t>
      </w:r>
      <w:r>
        <w:rPr>
          <w:szCs w:val="24"/>
        </w:rPr>
        <w:t>و</w:t>
      </w:r>
      <w:r>
        <w:rPr>
          <w:szCs w:val="24"/>
        </w:rPr>
        <w:t xml:space="preserve">Sprint </w:t>
      </w:r>
      <w:r>
        <w:rPr>
          <w:szCs w:val="24"/>
        </w:rPr>
        <w:t>لوحةِ</w:t>
      </w:r>
      <w:r>
        <w:rPr>
          <w:szCs w:val="24"/>
        </w:rPr>
        <w:t xml:space="preserve"> </w:t>
      </w:r>
      <w:r>
        <w:rPr>
          <w:szCs w:val="24"/>
        </w:rPr>
        <w:t>الإدارةِ</w:t>
      </w:r>
      <w:r>
        <w:rPr>
          <w:szCs w:val="24"/>
        </w:rPr>
        <w:t xml:space="preserve"> </w:t>
      </w:r>
      <w:r>
        <w:rPr>
          <w:szCs w:val="24"/>
        </w:rPr>
        <w:t>والتكاملِ</w:t>
      </w:r>
      <w:r>
        <w:rPr>
          <w:szCs w:val="24"/>
        </w:rPr>
        <w:t xml:space="preserve"> </w:t>
      </w:r>
      <w:r>
        <w:rPr>
          <w:szCs w:val="24"/>
        </w:rPr>
        <w:t>ا</w:t>
      </w:r>
      <w:r>
        <w:rPr>
          <w:szCs w:val="24"/>
        </w:rPr>
        <w:t>لنهائيِّ</w:t>
      </w:r>
      <w:r>
        <w:rPr>
          <w:szCs w:val="24"/>
        </w:rPr>
        <w:t>.</w:t>
      </w:r>
    </w:p>
    <w:p w14:paraId="23A1D6C2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lastRenderedPageBreak/>
        <w:t>اجتماعاتُ</w:t>
      </w:r>
      <w:r>
        <w:rPr>
          <w:szCs w:val="24"/>
        </w:rPr>
        <w:t xml:space="preserve"> </w:t>
      </w:r>
      <w:r>
        <w:rPr>
          <w:szCs w:val="24"/>
        </w:rPr>
        <w:t>التخطيطِ</w:t>
      </w:r>
      <w:r>
        <w:rPr>
          <w:szCs w:val="24"/>
        </w:rPr>
        <w:t xml:space="preserve"> </w:t>
      </w:r>
      <w:r>
        <w:rPr>
          <w:szCs w:val="24"/>
        </w:rPr>
        <w:t>والمراجعةِ</w:t>
      </w:r>
      <w:r>
        <w:rPr>
          <w:szCs w:val="24"/>
        </w:rPr>
        <w:t xml:space="preserve"> (Sprint Planning &amp; Review): </w:t>
      </w:r>
      <w:r>
        <w:rPr>
          <w:szCs w:val="24"/>
        </w:rPr>
        <w:t>عُقِدَتْ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مستهلِّ</w:t>
      </w:r>
      <w:r>
        <w:rPr>
          <w:szCs w:val="24"/>
        </w:rPr>
        <w:t xml:space="preserve"> </w:t>
      </w:r>
      <w:r>
        <w:rPr>
          <w:szCs w:val="24"/>
        </w:rPr>
        <w:t>كلِّ</w:t>
      </w:r>
      <w:r>
        <w:rPr>
          <w:szCs w:val="24"/>
        </w:rPr>
        <w:t xml:space="preserve"> </w:t>
      </w:r>
      <w:r>
        <w:rPr>
          <w:szCs w:val="24"/>
        </w:rPr>
        <w:t>دورةٍ</w:t>
      </w:r>
      <w:r>
        <w:rPr>
          <w:szCs w:val="24"/>
        </w:rPr>
        <w:t xml:space="preserve"> </w:t>
      </w:r>
      <w:r>
        <w:rPr>
          <w:szCs w:val="24"/>
        </w:rPr>
        <w:t>جلسةُ</w:t>
      </w:r>
      <w:r>
        <w:rPr>
          <w:szCs w:val="24"/>
        </w:rPr>
        <w:t xml:space="preserve"> </w:t>
      </w:r>
      <w:r>
        <w:rPr>
          <w:szCs w:val="24"/>
        </w:rPr>
        <w:t>تخطيطٍ</w:t>
      </w:r>
      <w:r>
        <w:rPr>
          <w:szCs w:val="24"/>
        </w:rPr>
        <w:t xml:space="preserve"> </w:t>
      </w:r>
      <w:r>
        <w:rPr>
          <w:szCs w:val="24"/>
        </w:rPr>
        <w:t>لتحديدِ</w:t>
      </w:r>
      <w:r>
        <w:rPr>
          <w:szCs w:val="24"/>
        </w:rPr>
        <w:t xml:space="preserve"> </w:t>
      </w:r>
      <w:r>
        <w:rPr>
          <w:szCs w:val="24"/>
        </w:rPr>
        <w:t>سجلِّ</w:t>
      </w:r>
      <w:r>
        <w:rPr>
          <w:szCs w:val="24"/>
        </w:rPr>
        <w:t xml:space="preserve"> </w:t>
      </w:r>
      <w:r>
        <w:rPr>
          <w:szCs w:val="24"/>
        </w:rPr>
        <w:t>الدورةِ</w:t>
      </w:r>
      <w:r>
        <w:rPr>
          <w:szCs w:val="24"/>
        </w:rPr>
        <w:t xml:space="preserve"> (Sprint Backlog)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وفي</w:t>
      </w:r>
      <w:r>
        <w:rPr>
          <w:szCs w:val="24"/>
        </w:rPr>
        <w:t xml:space="preserve"> </w:t>
      </w:r>
      <w:r>
        <w:rPr>
          <w:szCs w:val="24"/>
        </w:rPr>
        <w:t>نهايتِها</w:t>
      </w:r>
      <w:r>
        <w:rPr>
          <w:szCs w:val="24"/>
        </w:rPr>
        <w:t xml:space="preserve"> </w:t>
      </w:r>
      <w:r>
        <w:rPr>
          <w:szCs w:val="24"/>
        </w:rPr>
        <w:t>جلسةُ</w:t>
      </w:r>
      <w:r>
        <w:rPr>
          <w:szCs w:val="24"/>
        </w:rPr>
        <w:t xml:space="preserve"> </w:t>
      </w:r>
      <w:r>
        <w:rPr>
          <w:szCs w:val="24"/>
        </w:rPr>
        <w:t>مراجعةٍ</w:t>
      </w:r>
      <w:r>
        <w:rPr>
          <w:szCs w:val="24"/>
        </w:rPr>
        <w:t xml:space="preserve"> (Sprint Review) </w:t>
      </w:r>
      <w:r>
        <w:rPr>
          <w:szCs w:val="24"/>
        </w:rPr>
        <w:t>للوقوفِ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المخرَجاتِ</w:t>
      </w:r>
      <w:r>
        <w:rPr>
          <w:szCs w:val="24"/>
        </w:rPr>
        <w:t xml:space="preserve"> </w:t>
      </w:r>
      <w:r>
        <w:rPr>
          <w:szCs w:val="24"/>
        </w:rPr>
        <w:t>والتحقُّقِ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مطابقَتِها</w:t>
      </w:r>
      <w:r>
        <w:rPr>
          <w:szCs w:val="24"/>
        </w:rPr>
        <w:t xml:space="preserve"> </w:t>
      </w:r>
      <w:r>
        <w:rPr>
          <w:szCs w:val="24"/>
        </w:rPr>
        <w:t>لمعاييرِ</w:t>
      </w:r>
      <w:r>
        <w:rPr>
          <w:szCs w:val="24"/>
        </w:rPr>
        <w:t xml:space="preserve"> </w:t>
      </w:r>
      <w:r>
        <w:rPr>
          <w:szCs w:val="24"/>
        </w:rPr>
        <w:t>القَ</w:t>
      </w:r>
      <w:r>
        <w:rPr>
          <w:szCs w:val="24"/>
        </w:rPr>
        <w:t>بولِ</w:t>
      </w:r>
      <w:r>
        <w:rPr>
          <w:szCs w:val="24"/>
        </w:rPr>
        <w:t xml:space="preserve"> (Acceptance Criteria).</w:t>
      </w:r>
    </w:p>
    <w:p w14:paraId="12B8A3BA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جلساتُ</w:t>
      </w:r>
      <w:r>
        <w:rPr>
          <w:szCs w:val="24"/>
        </w:rPr>
        <w:t xml:space="preserve"> </w:t>
      </w:r>
      <w:r>
        <w:rPr>
          <w:szCs w:val="24"/>
        </w:rPr>
        <w:t>الاسترجاعِ</w:t>
      </w:r>
      <w:r>
        <w:rPr>
          <w:szCs w:val="24"/>
        </w:rPr>
        <w:t xml:space="preserve"> (Retrospective): </w:t>
      </w:r>
      <w:r>
        <w:rPr>
          <w:szCs w:val="24"/>
        </w:rPr>
        <w:t>أُجرِيَتْ</w:t>
      </w:r>
      <w:r>
        <w:rPr>
          <w:szCs w:val="24"/>
        </w:rPr>
        <w:t xml:space="preserve"> </w:t>
      </w:r>
      <w:r>
        <w:rPr>
          <w:szCs w:val="24"/>
        </w:rPr>
        <w:t>عقبَ</w:t>
      </w:r>
      <w:r>
        <w:rPr>
          <w:szCs w:val="24"/>
        </w:rPr>
        <w:t xml:space="preserve"> </w:t>
      </w:r>
      <w:r>
        <w:rPr>
          <w:szCs w:val="24"/>
        </w:rPr>
        <w:t>كلِّ</w:t>
      </w:r>
      <w:r>
        <w:rPr>
          <w:szCs w:val="24"/>
        </w:rPr>
        <w:t xml:space="preserve"> </w:t>
      </w:r>
      <w:r>
        <w:rPr>
          <w:szCs w:val="24"/>
        </w:rPr>
        <w:t>دورةٍ</w:t>
      </w:r>
      <w:r>
        <w:rPr>
          <w:szCs w:val="24"/>
        </w:rPr>
        <w:t xml:space="preserve"> </w:t>
      </w:r>
      <w:r>
        <w:rPr>
          <w:szCs w:val="24"/>
        </w:rPr>
        <w:t>بهدفِ</w:t>
      </w:r>
      <w:r>
        <w:rPr>
          <w:szCs w:val="24"/>
        </w:rPr>
        <w:t xml:space="preserve"> </w:t>
      </w:r>
      <w:r>
        <w:rPr>
          <w:szCs w:val="24"/>
        </w:rPr>
        <w:t>تحديدِ</w:t>
      </w:r>
      <w:r>
        <w:rPr>
          <w:szCs w:val="24"/>
        </w:rPr>
        <w:t xml:space="preserve"> </w:t>
      </w:r>
      <w:r>
        <w:rPr>
          <w:szCs w:val="24"/>
        </w:rPr>
        <w:t>نقاطِ</w:t>
      </w:r>
      <w:r>
        <w:rPr>
          <w:szCs w:val="24"/>
        </w:rPr>
        <w:t xml:space="preserve"> </w:t>
      </w:r>
      <w:r>
        <w:rPr>
          <w:szCs w:val="24"/>
        </w:rPr>
        <w:t>التحسينِ</w:t>
      </w:r>
      <w:r>
        <w:rPr>
          <w:szCs w:val="24"/>
        </w:rPr>
        <w:t xml:space="preserve"> </w:t>
      </w:r>
      <w:r>
        <w:rPr>
          <w:szCs w:val="24"/>
        </w:rPr>
        <w:t>المنهجيِّ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الدوراتِ</w:t>
      </w:r>
      <w:r>
        <w:rPr>
          <w:szCs w:val="24"/>
        </w:rPr>
        <w:t xml:space="preserve"> </w:t>
      </w:r>
      <w:r>
        <w:rPr>
          <w:szCs w:val="24"/>
        </w:rPr>
        <w:t>اللاحقةِ</w:t>
      </w:r>
      <w:r>
        <w:rPr>
          <w:szCs w:val="24"/>
        </w:rPr>
        <w:t>.</w:t>
      </w:r>
    </w:p>
    <w:p w14:paraId="506DC27A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سجلُّ</w:t>
      </w:r>
      <w:r>
        <w:rPr>
          <w:szCs w:val="24"/>
        </w:rPr>
        <w:t xml:space="preserve"> </w:t>
      </w:r>
      <w:r>
        <w:rPr>
          <w:szCs w:val="24"/>
        </w:rPr>
        <w:t>المنتَجِ</w:t>
      </w:r>
      <w:r>
        <w:rPr>
          <w:szCs w:val="24"/>
        </w:rPr>
        <w:t xml:space="preserve"> (Product Backlog): </w:t>
      </w:r>
      <w:r>
        <w:rPr>
          <w:szCs w:val="24"/>
        </w:rPr>
        <w:t>أُدِيرَتْ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خلالِه</w:t>
      </w:r>
      <w:r>
        <w:rPr>
          <w:szCs w:val="24"/>
        </w:rPr>
        <w:t xml:space="preserve"> </w:t>
      </w:r>
      <w:r>
        <w:rPr>
          <w:szCs w:val="24"/>
        </w:rPr>
        <w:t>جميعُ</w:t>
      </w:r>
      <w:r>
        <w:rPr>
          <w:szCs w:val="24"/>
        </w:rPr>
        <w:t xml:space="preserve"> </w:t>
      </w:r>
      <w:r>
        <w:rPr>
          <w:szCs w:val="24"/>
        </w:rPr>
        <w:t>المتطلَّباتِ</w:t>
      </w:r>
      <w:r>
        <w:rPr>
          <w:szCs w:val="24"/>
        </w:rPr>
        <w:t xml:space="preserve"> </w:t>
      </w:r>
      <w:r>
        <w:rPr>
          <w:szCs w:val="24"/>
        </w:rPr>
        <w:t>الوظيفيةِ</w:t>
      </w:r>
      <w:r>
        <w:rPr>
          <w:szCs w:val="24"/>
        </w:rPr>
        <w:t xml:space="preserve"> </w:t>
      </w:r>
      <w:r>
        <w:rPr>
          <w:szCs w:val="24"/>
        </w:rPr>
        <w:t>وغيرِ</w:t>
      </w:r>
      <w:r>
        <w:rPr>
          <w:szCs w:val="24"/>
        </w:rPr>
        <w:t xml:space="preserve"> </w:t>
      </w:r>
      <w:r>
        <w:rPr>
          <w:szCs w:val="24"/>
        </w:rPr>
        <w:t>الوظيفيةِ،</w:t>
      </w:r>
      <w:r>
        <w:rPr>
          <w:szCs w:val="24"/>
        </w:rPr>
        <w:t xml:space="preserve"> </w:t>
      </w:r>
      <w:r>
        <w:rPr>
          <w:szCs w:val="24"/>
        </w:rPr>
        <w:t>وأُعِيد</w:t>
      </w:r>
      <w:r>
        <w:rPr>
          <w:szCs w:val="24"/>
        </w:rPr>
        <w:t>َ</w:t>
      </w:r>
      <w:r>
        <w:rPr>
          <w:szCs w:val="24"/>
        </w:rPr>
        <w:t xml:space="preserve"> </w:t>
      </w:r>
      <w:r>
        <w:rPr>
          <w:szCs w:val="24"/>
        </w:rPr>
        <w:t>تَرتيبُ</w:t>
      </w:r>
      <w:r>
        <w:rPr>
          <w:szCs w:val="24"/>
        </w:rPr>
        <w:t xml:space="preserve"> </w:t>
      </w:r>
      <w:r>
        <w:rPr>
          <w:szCs w:val="24"/>
        </w:rPr>
        <w:t>أولوياتِها</w:t>
      </w:r>
      <w:r>
        <w:rPr>
          <w:szCs w:val="24"/>
        </w:rPr>
        <w:t xml:space="preserve"> </w:t>
      </w:r>
      <w:r>
        <w:rPr>
          <w:szCs w:val="24"/>
        </w:rPr>
        <w:t>دورياً</w:t>
      </w:r>
      <w:r>
        <w:rPr>
          <w:szCs w:val="24"/>
        </w:rPr>
        <w:t xml:space="preserve"> </w:t>
      </w:r>
      <w:r>
        <w:rPr>
          <w:szCs w:val="24"/>
        </w:rPr>
        <w:t>وفقَ</w:t>
      </w:r>
      <w:r>
        <w:rPr>
          <w:szCs w:val="24"/>
        </w:rPr>
        <w:t xml:space="preserve"> </w:t>
      </w:r>
      <w:r>
        <w:rPr>
          <w:szCs w:val="24"/>
        </w:rPr>
        <w:t>القيمةِ</w:t>
      </w:r>
      <w:r>
        <w:rPr>
          <w:szCs w:val="24"/>
        </w:rPr>
        <w:t xml:space="preserve"> </w:t>
      </w:r>
      <w:r>
        <w:rPr>
          <w:szCs w:val="24"/>
        </w:rPr>
        <w:t>البحثيةِ</w:t>
      </w:r>
      <w:r>
        <w:rPr>
          <w:szCs w:val="24"/>
        </w:rPr>
        <w:t xml:space="preserve"> </w:t>
      </w:r>
      <w:r>
        <w:rPr>
          <w:szCs w:val="24"/>
        </w:rPr>
        <w:t>ودرجةِ</w:t>
      </w:r>
      <w:r>
        <w:rPr>
          <w:szCs w:val="24"/>
        </w:rPr>
        <w:t xml:space="preserve"> </w:t>
      </w:r>
      <w:r>
        <w:rPr>
          <w:szCs w:val="24"/>
        </w:rPr>
        <w:t>المخاطرةِ</w:t>
      </w:r>
      <w:r>
        <w:rPr>
          <w:szCs w:val="24"/>
        </w:rPr>
        <w:t xml:space="preserve"> </w:t>
      </w:r>
      <w:r>
        <w:rPr>
          <w:szCs w:val="24"/>
        </w:rPr>
        <w:t>التقنيةِ</w:t>
      </w:r>
      <w:r>
        <w:rPr>
          <w:szCs w:val="24"/>
        </w:rPr>
        <w:t>.</w:t>
      </w:r>
    </w:p>
    <w:p w14:paraId="1DCAAD18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8.2 </w:t>
      </w:r>
      <w:r>
        <w:rPr>
          <w:b/>
          <w:bCs/>
          <w:szCs w:val="24"/>
        </w:rPr>
        <w:t>المراحلُ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المنهجيةُ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المُكافِئةُ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لـ</w:t>
      </w:r>
      <w:r>
        <w:rPr>
          <w:b/>
          <w:bCs/>
          <w:szCs w:val="24"/>
        </w:rPr>
        <w:t xml:space="preserve"> SDLC</w:t>
      </w:r>
    </w:p>
    <w:p w14:paraId="035F4558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أُعِيدَ</w:t>
      </w:r>
      <w:r>
        <w:rPr>
          <w:szCs w:val="24"/>
        </w:rPr>
        <w:t xml:space="preserve"> </w:t>
      </w:r>
      <w:r>
        <w:rPr>
          <w:szCs w:val="24"/>
        </w:rPr>
        <w:t>تَكْييفُ</w:t>
      </w:r>
      <w:r>
        <w:rPr>
          <w:szCs w:val="24"/>
        </w:rPr>
        <w:t xml:space="preserve"> </w:t>
      </w:r>
      <w:r>
        <w:rPr>
          <w:szCs w:val="24"/>
        </w:rPr>
        <w:t>مراحلِ</w:t>
      </w:r>
      <w:r>
        <w:rPr>
          <w:szCs w:val="24"/>
        </w:rPr>
        <w:t xml:space="preserve"> </w:t>
      </w:r>
      <w:r>
        <w:rPr>
          <w:szCs w:val="24"/>
        </w:rPr>
        <w:t>دورةِ</w:t>
      </w:r>
      <w:r>
        <w:rPr>
          <w:szCs w:val="24"/>
        </w:rPr>
        <w:t xml:space="preserve"> </w:t>
      </w:r>
      <w:r>
        <w:rPr>
          <w:szCs w:val="24"/>
        </w:rPr>
        <w:t>حياةِ</w:t>
      </w:r>
      <w:r>
        <w:rPr>
          <w:szCs w:val="24"/>
        </w:rPr>
        <w:t xml:space="preserve"> </w:t>
      </w:r>
      <w:r>
        <w:rPr>
          <w:szCs w:val="24"/>
        </w:rPr>
        <w:t>تطويرِ</w:t>
      </w:r>
      <w:r>
        <w:rPr>
          <w:szCs w:val="24"/>
        </w:rPr>
        <w:t xml:space="preserve"> </w:t>
      </w:r>
      <w:r>
        <w:rPr>
          <w:szCs w:val="24"/>
        </w:rPr>
        <w:t>البرمجياتِ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هيئةِ</w:t>
      </w:r>
      <w:r>
        <w:rPr>
          <w:szCs w:val="24"/>
        </w:rPr>
        <w:t xml:space="preserve"> </w:t>
      </w:r>
      <w:r>
        <w:rPr>
          <w:szCs w:val="24"/>
        </w:rPr>
        <w:t>تَدفُّقٍ</w:t>
      </w:r>
      <w:r>
        <w:rPr>
          <w:szCs w:val="24"/>
        </w:rPr>
        <w:t xml:space="preserve"> </w:t>
      </w:r>
      <w:r>
        <w:rPr>
          <w:szCs w:val="24"/>
        </w:rPr>
        <w:t>متكرِّرٍ</w:t>
      </w:r>
      <w:r>
        <w:rPr>
          <w:szCs w:val="24"/>
        </w:rPr>
        <w:t xml:space="preserve"> </w:t>
      </w:r>
      <w:r>
        <w:rPr>
          <w:szCs w:val="24"/>
        </w:rPr>
        <w:t>ضمنَ</w:t>
      </w:r>
      <w:r>
        <w:rPr>
          <w:szCs w:val="24"/>
        </w:rPr>
        <w:t xml:space="preserve"> </w:t>
      </w:r>
      <w:r>
        <w:rPr>
          <w:szCs w:val="24"/>
        </w:rPr>
        <w:t>كلِّ</w:t>
      </w:r>
      <w:r>
        <w:rPr>
          <w:szCs w:val="24"/>
        </w:rPr>
        <w:t xml:space="preserve"> Sprint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النحوِ</w:t>
      </w:r>
      <w:r>
        <w:rPr>
          <w:szCs w:val="24"/>
        </w:rPr>
        <w:t xml:space="preserve"> </w:t>
      </w:r>
      <w:r>
        <w:rPr>
          <w:szCs w:val="24"/>
        </w:rPr>
        <w:t>الآتي</w:t>
      </w:r>
      <w:r>
        <w:rPr>
          <w:szCs w:val="24"/>
        </w:rPr>
        <w:t>:</w:t>
      </w:r>
    </w:p>
    <w:p w14:paraId="78F3E95A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هندسةُ</w:t>
      </w:r>
      <w:r>
        <w:rPr>
          <w:szCs w:val="24"/>
        </w:rPr>
        <w:t xml:space="preserve"> </w:t>
      </w:r>
      <w:r>
        <w:rPr>
          <w:szCs w:val="24"/>
        </w:rPr>
        <w:t>المتطلَّباتِ</w:t>
      </w:r>
      <w:r>
        <w:rPr>
          <w:szCs w:val="24"/>
        </w:rPr>
        <w:t xml:space="preserve"> (Requirements Engineering): </w:t>
      </w:r>
      <w:r>
        <w:rPr>
          <w:szCs w:val="24"/>
        </w:rPr>
        <w:t>مَسْحُ</w:t>
      </w:r>
      <w:r>
        <w:rPr>
          <w:szCs w:val="24"/>
        </w:rPr>
        <w:t xml:space="preserve"> </w:t>
      </w:r>
      <w:r>
        <w:rPr>
          <w:szCs w:val="24"/>
        </w:rPr>
        <w:t>الأدبياتِ،</w:t>
      </w:r>
      <w:r>
        <w:rPr>
          <w:szCs w:val="24"/>
        </w:rPr>
        <w:t xml:space="preserve"> </w:t>
      </w:r>
      <w:r>
        <w:rPr>
          <w:szCs w:val="24"/>
        </w:rPr>
        <w:t>وتحليلُ</w:t>
      </w:r>
      <w:r>
        <w:rPr>
          <w:szCs w:val="24"/>
        </w:rPr>
        <w:t xml:space="preserve"> </w:t>
      </w:r>
      <w:r>
        <w:rPr>
          <w:szCs w:val="24"/>
        </w:rPr>
        <w:t>الأدواتِ</w:t>
      </w:r>
      <w:r>
        <w:rPr>
          <w:szCs w:val="24"/>
        </w:rPr>
        <w:t xml:space="preserve"> </w:t>
      </w:r>
      <w:r>
        <w:rPr>
          <w:szCs w:val="24"/>
        </w:rPr>
        <w:t>القائمةِ،</w:t>
      </w:r>
      <w:r>
        <w:rPr>
          <w:szCs w:val="24"/>
        </w:rPr>
        <w:t xml:space="preserve"> </w:t>
      </w:r>
      <w:r>
        <w:rPr>
          <w:szCs w:val="24"/>
        </w:rPr>
        <w:t>واشتقاقُ</w:t>
      </w:r>
      <w:r>
        <w:rPr>
          <w:szCs w:val="24"/>
        </w:rPr>
        <w:t xml:space="preserve"> </w:t>
      </w:r>
      <w:r>
        <w:rPr>
          <w:szCs w:val="24"/>
        </w:rPr>
        <w:t>المتطلَّباتِ</w:t>
      </w:r>
      <w:r>
        <w:rPr>
          <w:szCs w:val="24"/>
        </w:rPr>
        <w:t xml:space="preserve"> </w:t>
      </w:r>
      <w:r>
        <w:rPr>
          <w:szCs w:val="24"/>
        </w:rPr>
        <w:t>الوظيفيةِ</w:t>
      </w:r>
      <w:r>
        <w:rPr>
          <w:szCs w:val="24"/>
        </w:rPr>
        <w:t xml:space="preserve"> </w:t>
      </w:r>
      <w:r>
        <w:rPr>
          <w:szCs w:val="24"/>
        </w:rPr>
        <w:t>وغيرِ</w:t>
      </w:r>
      <w:r>
        <w:rPr>
          <w:szCs w:val="24"/>
        </w:rPr>
        <w:t xml:space="preserve"> </w:t>
      </w:r>
      <w:r>
        <w:rPr>
          <w:szCs w:val="24"/>
        </w:rPr>
        <w:t>الوظيفيةِ</w:t>
      </w:r>
      <w:r>
        <w:rPr>
          <w:szCs w:val="24"/>
        </w:rPr>
        <w:t>.</w:t>
      </w:r>
    </w:p>
    <w:p w14:paraId="404C1E3A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التصميمُ</w:t>
      </w:r>
      <w:r>
        <w:rPr>
          <w:szCs w:val="24"/>
        </w:rPr>
        <w:t xml:space="preserve"> </w:t>
      </w:r>
      <w:r>
        <w:rPr>
          <w:szCs w:val="24"/>
        </w:rPr>
        <w:t>المعماريُّ</w:t>
      </w:r>
      <w:r>
        <w:rPr>
          <w:szCs w:val="24"/>
        </w:rPr>
        <w:t xml:space="preserve"> (Architectural Design): </w:t>
      </w:r>
      <w:r>
        <w:rPr>
          <w:szCs w:val="24"/>
        </w:rPr>
        <w:t>تصميمُ</w:t>
      </w:r>
      <w:r>
        <w:rPr>
          <w:szCs w:val="24"/>
        </w:rPr>
        <w:t xml:space="preserve"> </w:t>
      </w:r>
      <w:r>
        <w:rPr>
          <w:szCs w:val="24"/>
        </w:rPr>
        <w:t>المعماريةِ</w:t>
      </w:r>
      <w:r>
        <w:rPr>
          <w:szCs w:val="24"/>
        </w:rPr>
        <w:t xml:space="preserve"> </w:t>
      </w:r>
      <w:r>
        <w:rPr>
          <w:szCs w:val="24"/>
        </w:rPr>
        <w:t>الموزَّعةِ،</w:t>
      </w:r>
      <w:r>
        <w:rPr>
          <w:szCs w:val="24"/>
        </w:rPr>
        <w:t xml:space="preserve"> </w:t>
      </w:r>
      <w:r>
        <w:rPr>
          <w:szCs w:val="24"/>
        </w:rPr>
        <w:t>وتحديدُ</w:t>
      </w:r>
      <w:r>
        <w:rPr>
          <w:szCs w:val="24"/>
        </w:rPr>
        <w:t xml:space="preserve"> </w:t>
      </w:r>
      <w:r>
        <w:rPr>
          <w:szCs w:val="24"/>
        </w:rPr>
        <w:t>المكوِّناتِ</w:t>
      </w:r>
      <w:r>
        <w:rPr>
          <w:szCs w:val="24"/>
        </w:rPr>
        <w:t xml:space="preserve"> </w:t>
      </w:r>
      <w:r>
        <w:rPr>
          <w:szCs w:val="24"/>
        </w:rPr>
        <w:t>والواجهاتِ</w:t>
      </w:r>
      <w:r>
        <w:rPr>
          <w:szCs w:val="24"/>
        </w:rPr>
        <w:t xml:space="preserve"> </w:t>
      </w:r>
      <w:r>
        <w:rPr>
          <w:szCs w:val="24"/>
        </w:rPr>
        <w:t>بينَها،</w:t>
      </w:r>
      <w:r>
        <w:rPr>
          <w:szCs w:val="24"/>
        </w:rPr>
        <w:t xml:space="preserve"> </w:t>
      </w:r>
      <w:r>
        <w:rPr>
          <w:szCs w:val="24"/>
        </w:rPr>
        <w:t>وفقَ</w:t>
      </w:r>
      <w:r>
        <w:rPr>
          <w:szCs w:val="24"/>
        </w:rPr>
        <w:t xml:space="preserve"> </w:t>
      </w:r>
      <w:r>
        <w:rPr>
          <w:szCs w:val="24"/>
        </w:rPr>
        <w:t>معا</w:t>
      </w:r>
      <w:r>
        <w:rPr>
          <w:szCs w:val="24"/>
        </w:rPr>
        <w:t>ييرِ</w:t>
      </w:r>
      <w:r>
        <w:rPr>
          <w:szCs w:val="24"/>
        </w:rPr>
        <w:t xml:space="preserve"> </w:t>
      </w:r>
      <w:r>
        <w:rPr>
          <w:szCs w:val="24"/>
        </w:rPr>
        <w:t>هندسةِ</w:t>
      </w:r>
      <w:r>
        <w:rPr>
          <w:szCs w:val="24"/>
        </w:rPr>
        <w:t xml:space="preserve"> </w:t>
      </w:r>
      <w:r>
        <w:rPr>
          <w:szCs w:val="24"/>
        </w:rPr>
        <w:t>البرمجياتِ</w:t>
      </w:r>
      <w:r>
        <w:rPr>
          <w:szCs w:val="24"/>
        </w:rPr>
        <w:t xml:space="preserve"> </w:t>
      </w:r>
      <w:r>
        <w:rPr>
          <w:szCs w:val="24"/>
        </w:rPr>
        <w:t>كمبدأَيْ</w:t>
      </w:r>
      <w:r>
        <w:rPr>
          <w:szCs w:val="24"/>
        </w:rPr>
        <w:t xml:space="preserve"> </w:t>
      </w:r>
      <w:r>
        <w:rPr>
          <w:szCs w:val="24"/>
        </w:rPr>
        <w:t>الفصلِ</w:t>
      </w:r>
      <w:r>
        <w:rPr>
          <w:szCs w:val="24"/>
        </w:rPr>
        <w:t xml:space="preserve"> </w:t>
      </w:r>
      <w:r>
        <w:rPr>
          <w:szCs w:val="24"/>
        </w:rPr>
        <w:t>بين</w:t>
      </w:r>
      <w:r>
        <w:rPr>
          <w:szCs w:val="24"/>
        </w:rPr>
        <w:t xml:space="preserve"> </w:t>
      </w:r>
      <w:r>
        <w:rPr>
          <w:szCs w:val="24"/>
        </w:rPr>
        <w:t>الاهتماماتِ</w:t>
      </w:r>
      <w:r>
        <w:rPr>
          <w:szCs w:val="24"/>
        </w:rPr>
        <w:t xml:space="preserve"> </w:t>
      </w:r>
      <w:r>
        <w:rPr>
          <w:szCs w:val="24"/>
        </w:rPr>
        <w:t>والربطِ</w:t>
      </w:r>
      <w:r>
        <w:rPr>
          <w:szCs w:val="24"/>
        </w:rPr>
        <w:t xml:space="preserve"> </w:t>
      </w:r>
      <w:r>
        <w:rPr>
          <w:szCs w:val="24"/>
        </w:rPr>
        <w:t>المنخفضِ</w:t>
      </w:r>
      <w:r>
        <w:rPr>
          <w:szCs w:val="24"/>
        </w:rPr>
        <w:t xml:space="preserve"> [17].</w:t>
      </w:r>
    </w:p>
    <w:p w14:paraId="43306CB7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التنفيذُ</w:t>
      </w:r>
      <w:r>
        <w:rPr>
          <w:szCs w:val="24"/>
        </w:rPr>
        <w:t xml:space="preserve"> (Implementation): </w:t>
      </w:r>
      <w:r>
        <w:rPr>
          <w:szCs w:val="24"/>
        </w:rPr>
        <w:t>بناءُ</w:t>
      </w:r>
      <w:r>
        <w:rPr>
          <w:szCs w:val="24"/>
        </w:rPr>
        <w:t xml:space="preserve"> </w:t>
      </w:r>
      <w:r>
        <w:rPr>
          <w:szCs w:val="24"/>
        </w:rPr>
        <w:t>المكوِّناتِ</w:t>
      </w:r>
      <w:r>
        <w:rPr>
          <w:szCs w:val="24"/>
        </w:rPr>
        <w:t xml:space="preserve"> </w:t>
      </w:r>
      <w:r>
        <w:rPr>
          <w:szCs w:val="24"/>
        </w:rPr>
        <w:t>تكرارياً</w:t>
      </w:r>
      <w:r>
        <w:rPr>
          <w:szCs w:val="24"/>
        </w:rPr>
        <w:t xml:space="preserve"> </w:t>
      </w:r>
      <w:r>
        <w:rPr>
          <w:szCs w:val="24"/>
        </w:rPr>
        <w:t>ضمنَ</w:t>
      </w:r>
      <w:r>
        <w:rPr>
          <w:szCs w:val="24"/>
        </w:rPr>
        <w:t xml:space="preserve"> </w:t>
      </w:r>
      <w:r>
        <w:rPr>
          <w:szCs w:val="24"/>
        </w:rPr>
        <w:t>الـ</w:t>
      </w:r>
      <w:r>
        <w:rPr>
          <w:szCs w:val="24"/>
        </w:rPr>
        <w:t xml:space="preserve"> Sprints </w:t>
      </w:r>
      <w:r>
        <w:rPr>
          <w:szCs w:val="24"/>
        </w:rPr>
        <w:t>مع</w:t>
      </w:r>
      <w:r>
        <w:rPr>
          <w:szCs w:val="24"/>
        </w:rPr>
        <w:t xml:space="preserve"> </w:t>
      </w:r>
      <w:r>
        <w:rPr>
          <w:szCs w:val="24"/>
        </w:rPr>
        <w:t>مراجعاتِ</w:t>
      </w:r>
      <w:r>
        <w:rPr>
          <w:szCs w:val="24"/>
        </w:rPr>
        <w:t xml:space="preserve"> </w:t>
      </w:r>
      <w:r>
        <w:rPr>
          <w:szCs w:val="24"/>
        </w:rPr>
        <w:t>الأقرانِ</w:t>
      </w:r>
      <w:r>
        <w:rPr>
          <w:szCs w:val="24"/>
        </w:rPr>
        <w:t>.</w:t>
      </w:r>
    </w:p>
    <w:p w14:paraId="33C7738F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التحقُّقُ</w:t>
      </w:r>
      <w:r>
        <w:rPr>
          <w:szCs w:val="24"/>
        </w:rPr>
        <w:t xml:space="preserve"> </w:t>
      </w:r>
      <w:r>
        <w:rPr>
          <w:szCs w:val="24"/>
        </w:rPr>
        <w:t>والتقييمُ</w:t>
      </w:r>
      <w:r>
        <w:rPr>
          <w:szCs w:val="24"/>
        </w:rPr>
        <w:t xml:space="preserve"> (Verification and Validation): </w:t>
      </w:r>
      <w:r>
        <w:rPr>
          <w:szCs w:val="24"/>
        </w:rPr>
        <w:t>اختباراتُ</w:t>
      </w:r>
      <w:r>
        <w:rPr>
          <w:szCs w:val="24"/>
        </w:rPr>
        <w:t xml:space="preserve"> </w:t>
      </w:r>
      <w:r>
        <w:rPr>
          <w:szCs w:val="24"/>
        </w:rPr>
        <w:t>الوحدةِ</w:t>
      </w:r>
      <w:r>
        <w:rPr>
          <w:szCs w:val="24"/>
        </w:rPr>
        <w:t xml:space="preserve"> </w:t>
      </w:r>
      <w:r>
        <w:rPr>
          <w:szCs w:val="24"/>
        </w:rPr>
        <w:t>والتكاملِ،</w:t>
      </w:r>
      <w:r>
        <w:rPr>
          <w:szCs w:val="24"/>
        </w:rPr>
        <w:t xml:space="preserve"> </w:t>
      </w:r>
      <w:r>
        <w:rPr>
          <w:szCs w:val="24"/>
        </w:rPr>
        <w:t>إضافة</w:t>
      </w:r>
      <w:r>
        <w:rPr>
          <w:szCs w:val="24"/>
        </w:rPr>
        <w:t>ً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التقييمِ</w:t>
      </w:r>
      <w:r>
        <w:rPr>
          <w:szCs w:val="24"/>
        </w:rPr>
        <w:t xml:space="preserve"> </w:t>
      </w:r>
      <w:r>
        <w:rPr>
          <w:szCs w:val="24"/>
        </w:rPr>
        <w:t>التجريبيِّ</w:t>
      </w:r>
      <w:r>
        <w:rPr>
          <w:szCs w:val="24"/>
        </w:rPr>
        <w:t xml:space="preserve"> </w:t>
      </w:r>
      <w:r>
        <w:rPr>
          <w:szCs w:val="24"/>
        </w:rPr>
        <w:t>ضدَّ</w:t>
      </w:r>
      <w:r>
        <w:rPr>
          <w:szCs w:val="24"/>
        </w:rPr>
        <w:t xml:space="preserve"> </w:t>
      </w:r>
      <w:r>
        <w:rPr>
          <w:szCs w:val="24"/>
        </w:rPr>
        <w:t>سيناريوهاتِ</w:t>
      </w:r>
      <w:r>
        <w:rPr>
          <w:szCs w:val="24"/>
        </w:rPr>
        <w:t xml:space="preserve"> </w:t>
      </w:r>
      <w:r>
        <w:rPr>
          <w:szCs w:val="24"/>
        </w:rPr>
        <w:t>هجومٍ</w:t>
      </w:r>
      <w:r>
        <w:rPr>
          <w:szCs w:val="24"/>
        </w:rPr>
        <w:t xml:space="preserve"> </w:t>
      </w:r>
      <w:r>
        <w:rPr>
          <w:szCs w:val="24"/>
        </w:rPr>
        <w:t>معياريةٍ</w:t>
      </w:r>
      <w:r>
        <w:rPr>
          <w:szCs w:val="24"/>
        </w:rPr>
        <w:t>.</w:t>
      </w:r>
    </w:p>
    <w:p w14:paraId="05A90EF1" w14:textId="77777777" w:rsidR="00696CFD" w:rsidRDefault="004E429C" w:rsidP="006D0515">
      <w:pPr>
        <w:pStyle w:val="ListNumber"/>
        <w:bidi/>
        <w:spacing w:after="80" w:line="360" w:lineRule="auto"/>
        <w:jc w:val="both"/>
      </w:pPr>
      <w:r>
        <w:rPr>
          <w:szCs w:val="24"/>
        </w:rPr>
        <w:t>التوثيقُ</w:t>
      </w:r>
      <w:r>
        <w:rPr>
          <w:szCs w:val="24"/>
        </w:rPr>
        <w:t xml:space="preserve"> (Documentation): </w:t>
      </w:r>
      <w:r>
        <w:rPr>
          <w:szCs w:val="24"/>
        </w:rPr>
        <w:t>مرافقاً</w:t>
      </w:r>
      <w:r>
        <w:rPr>
          <w:szCs w:val="24"/>
        </w:rPr>
        <w:t xml:space="preserve"> </w:t>
      </w:r>
      <w:r>
        <w:rPr>
          <w:szCs w:val="24"/>
        </w:rPr>
        <w:t>لجميعِ</w:t>
      </w:r>
      <w:r>
        <w:rPr>
          <w:szCs w:val="24"/>
        </w:rPr>
        <w:t xml:space="preserve"> </w:t>
      </w:r>
      <w:r>
        <w:rPr>
          <w:szCs w:val="24"/>
        </w:rPr>
        <w:t>المراحلِ</w:t>
      </w:r>
      <w:r>
        <w:rPr>
          <w:szCs w:val="24"/>
        </w:rPr>
        <w:t xml:space="preserve"> </w:t>
      </w:r>
      <w:r>
        <w:rPr>
          <w:szCs w:val="24"/>
        </w:rPr>
        <w:t>السابقةِ</w:t>
      </w:r>
      <w:r>
        <w:rPr>
          <w:szCs w:val="24"/>
        </w:rPr>
        <w:t>.</w:t>
      </w:r>
    </w:p>
    <w:p w14:paraId="41AEECCC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8.3 </w:t>
      </w:r>
      <w:r>
        <w:rPr>
          <w:b/>
          <w:bCs/>
          <w:szCs w:val="24"/>
        </w:rPr>
        <w:t>منهجُ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جمعِ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المعلوماتِ</w:t>
      </w:r>
    </w:p>
    <w:p w14:paraId="6EBF1F41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المسحُ</w:t>
      </w:r>
      <w:r>
        <w:rPr>
          <w:szCs w:val="24"/>
        </w:rPr>
        <w:t xml:space="preserve"> </w:t>
      </w:r>
      <w:r>
        <w:rPr>
          <w:szCs w:val="24"/>
        </w:rPr>
        <w:t>المكتبيُّ</w:t>
      </w:r>
      <w:r>
        <w:rPr>
          <w:szCs w:val="24"/>
        </w:rPr>
        <w:t xml:space="preserve"> (Desk Research): </w:t>
      </w:r>
      <w:r>
        <w:rPr>
          <w:szCs w:val="24"/>
        </w:rPr>
        <w:t>مراجعةُ</w:t>
      </w:r>
      <w:r>
        <w:rPr>
          <w:szCs w:val="24"/>
        </w:rPr>
        <w:t xml:space="preserve"> </w:t>
      </w:r>
      <w:r>
        <w:rPr>
          <w:szCs w:val="24"/>
        </w:rPr>
        <w:t>المراجعِ</w:t>
      </w:r>
      <w:r>
        <w:rPr>
          <w:szCs w:val="24"/>
        </w:rPr>
        <w:t xml:space="preserve"> </w:t>
      </w:r>
      <w:r>
        <w:rPr>
          <w:szCs w:val="24"/>
        </w:rPr>
        <w:t>العلميةِ</w:t>
      </w:r>
      <w:r>
        <w:rPr>
          <w:szCs w:val="24"/>
        </w:rPr>
        <w:t xml:space="preserve"> </w:t>
      </w:r>
      <w:r>
        <w:rPr>
          <w:szCs w:val="24"/>
        </w:rPr>
        <w:t>المُحَكَّمةِ</w:t>
      </w:r>
      <w:r>
        <w:rPr>
          <w:szCs w:val="24"/>
        </w:rPr>
        <w:t xml:space="preserve"> </w:t>
      </w:r>
      <w:r>
        <w:rPr>
          <w:szCs w:val="24"/>
        </w:rPr>
        <w:t>والتقاريرِ</w:t>
      </w:r>
      <w:r>
        <w:rPr>
          <w:szCs w:val="24"/>
        </w:rPr>
        <w:t xml:space="preserve"> </w:t>
      </w:r>
      <w:r>
        <w:rPr>
          <w:szCs w:val="24"/>
        </w:rPr>
        <w:t>الصناعيةِ</w:t>
      </w:r>
      <w:r>
        <w:rPr>
          <w:szCs w:val="24"/>
        </w:rPr>
        <w:t xml:space="preserve"> </w:t>
      </w:r>
      <w:r>
        <w:rPr>
          <w:szCs w:val="24"/>
        </w:rPr>
        <w:t>ذاتِ</w:t>
      </w:r>
      <w:r>
        <w:rPr>
          <w:szCs w:val="24"/>
        </w:rPr>
        <w:t xml:space="preserve"> </w:t>
      </w:r>
      <w:r>
        <w:rPr>
          <w:szCs w:val="24"/>
        </w:rPr>
        <w:t>الصِّلةِ</w:t>
      </w:r>
      <w:r>
        <w:rPr>
          <w:szCs w:val="24"/>
        </w:rPr>
        <w:t>.</w:t>
      </w:r>
    </w:p>
    <w:p w14:paraId="351EF5F4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ال</w:t>
      </w:r>
      <w:r>
        <w:rPr>
          <w:szCs w:val="24"/>
        </w:rPr>
        <w:t>تحليلُ</w:t>
      </w:r>
      <w:r>
        <w:rPr>
          <w:szCs w:val="24"/>
        </w:rPr>
        <w:t xml:space="preserve"> </w:t>
      </w:r>
      <w:r>
        <w:rPr>
          <w:szCs w:val="24"/>
        </w:rPr>
        <w:t>المقارنُ</w:t>
      </w:r>
      <w:r>
        <w:rPr>
          <w:szCs w:val="24"/>
        </w:rPr>
        <w:t xml:space="preserve"> (Comparative Analysis): </w:t>
      </w:r>
      <w:r>
        <w:rPr>
          <w:szCs w:val="24"/>
        </w:rPr>
        <w:t>للحلولِ</w:t>
      </w:r>
      <w:r>
        <w:rPr>
          <w:szCs w:val="24"/>
        </w:rPr>
        <w:t xml:space="preserve"> </w:t>
      </w:r>
      <w:r>
        <w:rPr>
          <w:szCs w:val="24"/>
        </w:rPr>
        <w:t>المنافسةِ</w:t>
      </w:r>
      <w:r>
        <w:rPr>
          <w:szCs w:val="24"/>
        </w:rPr>
        <w:t xml:space="preserve"> </w:t>
      </w:r>
      <w:r>
        <w:rPr>
          <w:szCs w:val="24"/>
        </w:rPr>
        <w:t>ضمنَ</w:t>
      </w:r>
      <w:r>
        <w:rPr>
          <w:szCs w:val="24"/>
        </w:rPr>
        <w:t xml:space="preserve"> </w:t>
      </w:r>
      <w:r>
        <w:rPr>
          <w:szCs w:val="24"/>
        </w:rPr>
        <w:t>معاييرَ</w:t>
      </w:r>
      <w:r>
        <w:rPr>
          <w:szCs w:val="24"/>
        </w:rPr>
        <w:t xml:space="preserve"> </w:t>
      </w:r>
      <w:r>
        <w:rPr>
          <w:szCs w:val="24"/>
        </w:rPr>
        <w:t>مُحدَّدةٍ</w:t>
      </w:r>
      <w:r>
        <w:rPr>
          <w:szCs w:val="24"/>
        </w:rPr>
        <w:t>.</w:t>
      </w:r>
    </w:p>
    <w:p w14:paraId="7FCE567F" w14:textId="77777777" w:rsidR="00696CFD" w:rsidRDefault="004E429C" w:rsidP="006D0515">
      <w:pPr>
        <w:pStyle w:val="ListBullet"/>
        <w:bidi/>
        <w:spacing w:after="80" w:line="360" w:lineRule="auto"/>
        <w:jc w:val="both"/>
      </w:pPr>
      <w:r>
        <w:rPr>
          <w:szCs w:val="24"/>
        </w:rPr>
        <w:t>التجريبُ</w:t>
      </w:r>
      <w:r>
        <w:rPr>
          <w:szCs w:val="24"/>
        </w:rPr>
        <w:t xml:space="preserve"> </w:t>
      </w:r>
      <w:r>
        <w:rPr>
          <w:szCs w:val="24"/>
        </w:rPr>
        <w:t>المختبريُّ</w:t>
      </w:r>
      <w:r>
        <w:rPr>
          <w:szCs w:val="24"/>
        </w:rPr>
        <w:t xml:space="preserve"> (Laboratory Experimentation): </w:t>
      </w:r>
      <w:r>
        <w:rPr>
          <w:szCs w:val="24"/>
        </w:rPr>
        <w:t>لتقييمِ</w:t>
      </w:r>
      <w:r>
        <w:rPr>
          <w:szCs w:val="24"/>
        </w:rPr>
        <w:t xml:space="preserve"> </w:t>
      </w:r>
      <w:r>
        <w:rPr>
          <w:szCs w:val="24"/>
        </w:rPr>
        <w:t>الأداءِ</w:t>
      </w:r>
      <w:r>
        <w:rPr>
          <w:szCs w:val="24"/>
        </w:rPr>
        <w:t xml:space="preserve"> </w:t>
      </w:r>
      <w:r>
        <w:rPr>
          <w:szCs w:val="24"/>
        </w:rPr>
        <w:t>والفاعليةِ</w:t>
      </w:r>
      <w:r>
        <w:rPr>
          <w:szCs w:val="24"/>
        </w:rPr>
        <w:t>.</w:t>
      </w:r>
    </w:p>
    <w:p w14:paraId="29D94392" w14:textId="77777777" w:rsidR="00696CFD" w:rsidRDefault="004E429C" w:rsidP="006D0515">
      <w:pPr>
        <w:bidi/>
        <w:spacing w:before="200" w:after="120" w:line="360" w:lineRule="auto"/>
        <w:jc w:val="both"/>
      </w:pPr>
      <w:r>
        <w:rPr>
          <w:b/>
          <w:bCs/>
          <w:szCs w:val="24"/>
        </w:rPr>
        <w:t xml:space="preserve">8.4 </w:t>
      </w:r>
      <w:r>
        <w:rPr>
          <w:b/>
          <w:bCs/>
          <w:szCs w:val="24"/>
        </w:rPr>
        <w:t>معاييرُ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التقييمِ</w:t>
      </w:r>
    </w:p>
    <w:p w14:paraId="0F01EE37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اعتُمِدَتْ</w:t>
      </w:r>
      <w:r>
        <w:rPr>
          <w:szCs w:val="24"/>
        </w:rPr>
        <w:t xml:space="preserve"> </w:t>
      </w:r>
      <w:r>
        <w:rPr>
          <w:szCs w:val="24"/>
        </w:rPr>
        <w:t>مجموعةٌ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المؤشِّراتِ</w:t>
      </w:r>
      <w:r>
        <w:rPr>
          <w:szCs w:val="24"/>
        </w:rPr>
        <w:t xml:space="preserve"> </w:t>
      </w:r>
      <w:r>
        <w:rPr>
          <w:szCs w:val="24"/>
        </w:rPr>
        <w:t>الكمِّيَّةِ</w:t>
      </w:r>
      <w:r>
        <w:rPr>
          <w:szCs w:val="24"/>
        </w:rPr>
        <w:t xml:space="preserve"> </w:t>
      </w:r>
      <w:r>
        <w:rPr>
          <w:szCs w:val="24"/>
        </w:rPr>
        <w:t>المستوحاةِ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الأدبياتِ،</w:t>
      </w:r>
      <w:r>
        <w:rPr>
          <w:szCs w:val="24"/>
        </w:rPr>
        <w:t xml:space="preserve"> </w:t>
      </w:r>
      <w:r>
        <w:rPr>
          <w:szCs w:val="24"/>
        </w:rPr>
        <w:t>وتَش</w:t>
      </w:r>
      <w:r>
        <w:rPr>
          <w:szCs w:val="24"/>
        </w:rPr>
        <w:t>ملُ</w:t>
      </w:r>
      <w:r>
        <w:rPr>
          <w:szCs w:val="24"/>
        </w:rPr>
        <w:t xml:space="preserve"> </w:t>
      </w:r>
      <w:r>
        <w:rPr>
          <w:szCs w:val="24"/>
        </w:rPr>
        <w:t>نسبةَ</w:t>
      </w:r>
      <w:r>
        <w:rPr>
          <w:szCs w:val="24"/>
        </w:rPr>
        <w:t xml:space="preserve"> </w:t>
      </w:r>
      <w:r>
        <w:rPr>
          <w:szCs w:val="24"/>
        </w:rPr>
        <w:t>الكشفِ</w:t>
      </w:r>
      <w:r>
        <w:rPr>
          <w:szCs w:val="24"/>
        </w:rPr>
        <w:t xml:space="preserve"> (Detection Rate)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ونسبةَ</w:t>
      </w:r>
      <w:r>
        <w:rPr>
          <w:szCs w:val="24"/>
        </w:rPr>
        <w:t xml:space="preserve"> </w:t>
      </w:r>
      <w:r>
        <w:rPr>
          <w:szCs w:val="24"/>
        </w:rPr>
        <w:t>الإيجابياتِ</w:t>
      </w:r>
      <w:r>
        <w:rPr>
          <w:szCs w:val="24"/>
        </w:rPr>
        <w:t xml:space="preserve"> </w:t>
      </w:r>
      <w:r>
        <w:rPr>
          <w:szCs w:val="24"/>
        </w:rPr>
        <w:t>الكاذبةِ</w:t>
      </w:r>
      <w:r>
        <w:rPr>
          <w:szCs w:val="24"/>
        </w:rPr>
        <w:t xml:space="preserve"> (False Positive Rate)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وزمنَ</w:t>
      </w:r>
      <w:r>
        <w:rPr>
          <w:szCs w:val="24"/>
        </w:rPr>
        <w:t xml:space="preserve"> </w:t>
      </w:r>
      <w:r>
        <w:rPr>
          <w:szCs w:val="24"/>
        </w:rPr>
        <w:t>الاستجابةِ</w:t>
      </w:r>
      <w:r>
        <w:rPr>
          <w:szCs w:val="24"/>
        </w:rPr>
        <w:t xml:space="preserve"> (Response Time)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واستهلاكَ</w:t>
      </w:r>
      <w:r>
        <w:rPr>
          <w:szCs w:val="24"/>
        </w:rPr>
        <w:t xml:space="preserve"> </w:t>
      </w:r>
      <w:r>
        <w:rPr>
          <w:szCs w:val="24"/>
        </w:rPr>
        <w:t>الموردِ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نقطةِ</w:t>
      </w:r>
      <w:r>
        <w:rPr>
          <w:szCs w:val="24"/>
        </w:rPr>
        <w:t xml:space="preserve"> </w:t>
      </w:r>
      <w:r>
        <w:rPr>
          <w:szCs w:val="24"/>
        </w:rPr>
        <w:t>النهايةِ</w:t>
      </w:r>
      <w:r>
        <w:rPr>
          <w:szCs w:val="24"/>
        </w:rPr>
        <w:t xml:space="preserve"> (CPU/Memory Footprint).</w:t>
      </w:r>
    </w:p>
    <w:p w14:paraId="581C73F8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t xml:space="preserve">9. </w:t>
      </w:r>
      <w:r>
        <w:rPr>
          <w:b/>
          <w:bCs/>
          <w:sz w:val="28"/>
          <w:szCs w:val="28"/>
        </w:rPr>
        <w:t>الجدول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الزمني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للمشروع</w:t>
      </w:r>
      <w:r>
        <w:rPr>
          <w:b/>
          <w:bCs/>
          <w:sz w:val="28"/>
          <w:szCs w:val="28"/>
        </w:rPr>
        <w:t xml:space="preserve"> (Timetable for the Project)</w:t>
      </w:r>
    </w:p>
    <w:p w14:paraId="5699CF94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نُظِّمَ</w:t>
      </w:r>
      <w:r>
        <w:rPr>
          <w:szCs w:val="24"/>
        </w:rPr>
        <w:t xml:space="preserve"> </w:t>
      </w:r>
      <w:r>
        <w:rPr>
          <w:szCs w:val="24"/>
        </w:rPr>
        <w:t>تنفيذُ</w:t>
      </w:r>
      <w:r>
        <w:rPr>
          <w:szCs w:val="24"/>
        </w:rPr>
        <w:t xml:space="preserve"> </w:t>
      </w:r>
      <w:r>
        <w:rPr>
          <w:szCs w:val="24"/>
        </w:rPr>
        <w:t>المشروع</w:t>
      </w:r>
      <w:r>
        <w:rPr>
          <w:szCs w:val="24"/>
        </w:rPr>
        <w:t>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إطارٍ</w:t>
      </w:r>
      <w:r>
        <w:rPr>
          <w:szCs w:val="24"/>
        </w:rPr>
        <w:t xml:space="preserve"> </w:t>
      </w:r>
      <w:r>
        <w:rPr>
          <w:szCs w:val="24"/>
        </w:rPr>
        <w:t>زمنيٍّ</w:t>
      </w:r>
      <w:r>
        <w:rPr>
          <w:szCs w:val="24"/>
        </w:rPr>
        <w:t xml:space="preserve"> </w:t>
      </w:r>
      <w:r>
        <w:rPr>
          <w:szCs w:val="24"/>
        </w:rPr>
        <w:t>يَمتدُّ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فصلَيْنِ</w:t>
      </w:r>
      <w:r>
        <w:rPr>
          <w:szCs w:val="24"/>
        </w:rPr>
        <w:t xml:space="preserve"> </w:t>
      </w:r>
      <w:r>
        <w:rPr>
          <w:szCs w:val="24"/>
        </w:rPr>
        <w:t>دراسيَّيْنِ،</w:t>
      </w:r>
      <w:r>
        <w:rPr>
          <w:szCs w:val="24"/>
        </w:rPr>
        <w:t xml:space="preserve"> </w:t>
      </w:r>
      <w:r>
        <w:rPr>
          <w:szCs w:val="24"/>
        </w:rPr>
        <w:t>مُقَسَّمٍ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مراحلَ</w:t>
      </w:r>
      <w:r>
        <w:rPr>
          <w:szCs w:val="24"/>
        </w:rPr>
        <w:t xml:space="preserve"> </w:t>
      </w:r>
      <w:r>
        <w:rPr>
          <w:szCs w:val="24"/>
        </w:rPr>
        <w:t>متعاقبةٍ</w:t>
      </w:r>
      <w:r>
        <w:rPr>
          <w:szCs w:val="24"/>
        </w:rPr>
        <w:t xml:space="preserve"> </w:t>
      </w:r>
      <w:r>
        <w:rPr>
          <w:szCs w:val="24"/>
        </w:rPr>
        <w:t>ومتداخلةٍ،</w:t>
      </w:r>
      <w:r>
        <w:rPr>
          <w:szCs w:val="24"/>
        </w:rPr>
        <w:t xml:space="preserve"> </w:t>
      </w:r>
      <w:r>
        <w:rPr>
          <w:szCs w:val="24"/>
        </w:rPr>
        <w:t>تُقابِلُ</w:t>
      </w:r>
      <w:r>
        <w:rPr>
          <w:szCs w:val="24"/>
        </w:rPr>
        <w:t xml:space="preserve"> </w:t>
      </w:r>
      <w:r>
        <w:rPr>
          <w:szCs w:val="24"/>
        </w:rPr>
        <w:t>كلُّ</w:t>
      </w:r>
      <w:r>
        <w:rPr>
          <w:szCs w:val="24"/>
        </w:rPr>
        <w:t xml:space="preserve"> </w:t>
      </w:r>
      <w:r>
        <w:rPr>
          <w:szCs w:val="24"/>
        </w:rPr>
        <w:t>مرحلةٍ</w:t>
      </w:r>
      <w:r>
        <w:rPr>
          <w:szCs w:val="24"/>
        </w:rPr>
        <w:t xml:space="preserve"> </w:t>
      </w:r>
      <w:r>
        <w:rPr>
          <w:szCs w:val="24"/>
        </w:rPr>
        <w:t>منها</w:t>
      </w:r>
      <w:r>
        <w:rPr>
          <w:szCs w:val="24"/>
        </w:rPr>
        <w:t xml:space="preserve"> </w:t>
      </w:r>
      <w:r>
        <w:rPr>
          <w:szCs w:val="24"/>
        </w:rPr>
        <w:t>دورةَ</w:t>
      </w:r>
      <w:r>
        <w:rPr>
          <w:szCs w:val="24"/>
        </w:rPr>
        <w:t xml:space="preserve"> Sprint </w:t>
      </w:r>
      <w:r>
        <w:rPr>
          <w:szCs w:val="24"/>
        </w:rPr>
        <w:t>أو</w:t>
      </w:r>
      <w:r>
        <w:rPr>
          <w:szCs w:val="24"/>
        </w:rPr>
        <w:t xml:space="preserve"> </w:t>
      </w:r>
      <w:r>
        <w:rPr>
          <w:szCs w:val="24"/>
        </w:rPr>
        <w:t>أكثرَ</w:t>
      </w:r>
      <w:r>
        <w:rPr>
          <w:szCs w:val="24"/>
        </w:rPr>
        <w:t xml:space="preserve"> </w:t>
      </w:r>
      <w:r>
        <w:rPr>
          <w:szCs w:val="24"/>
        </w:rPr>
        <w:t>ضمنَ</w:t>
      </w:r>
      <w:r>
        <w:rPr>
          <w:szCs w:val="24"/>
        </w:rPr>
        <w:t xml:space="preserve"> </w:t>
      </w:r>
      <w:r>
        <w:rPr>
          <w:szCs w:val="24"/>
        </w:rPr>
        <w:t>إطارِ</w:t>
      </w:r>
      <w:r>
        <w:rPr>
          <w:szCs w:val="24"/>
        </w:rPr>
        <w:t xml:space="preserve"> Scrum </w:t>
      </w:r>
      <w:r>
        <w:rPr>
          <w:szCs w:val="24"/>
        </w:rPr>
        <w:t>المُعتَمَدِ</w:t>
      </w:r>
      <w:r>
        <w:rPr>
          <w:szCs w:val="24"/>
        </w:rPr>
        <w:t>.</w:t>
      </w:r>
    </w:p>
    <w:p w14:paraId="65BD3C7A" w14:textId="77777777" w:rsidR="00696CFD" w:rsidRDefault="004E429C" w:rsidP="006D0515">
      <w:pPr>
        <w:bidi/>
        <w:spacing w:before="80" w:line="360" w:lineRule="auto"/>
        <w:jc w:val="both"/>
      </w:pPr>
      <w:r>
        <w:rPr>
          <w:b/>
          <w:bCs/>
          <w:sz w:val="20"/>
          <w:szCs w:val="20"/>
        </w:rPr>
        <w:t>الجدول</w:t>
      </w:r>
      <w:r>
        <w:rPr>
          <w:b/>
          <w:bCs/>
          <w:sz w:val="20"/>
          <w:szCs w:val="20"/>
        </w:rPr>
        <w:t xml:space="preserve"> (1.1): </w:t>
      </w:r>
      <w:r>
        <w:rPr>
          <w:b/>
          <w:bCs/>
          <w:sz w:val="20"/>
          <w:szCs w:val="20"/>
        </w:rPr>
        <w:t>مراحل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تنفيذ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المشروع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ومخرجاتها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التقديرية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696CFD" w14:paraId="46EE7308" w14:textId="77777777" w:rsidTr="006D0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7C5FAC0" w14:textId="77777777" w:rsidR="00696CFD" w:rsidRDefault="004E429C" w:rsidP="006D0515">
            <w:pPr>
              <w:bidi/>
              <w:jc w:val="center"/>
            </w:pPr>
            <w:r>
              <w:rPr>
                <w:sz w:val="22"/>
              </w:rPr>
              <w:lastRenderedPageBreak/>
              <w:t>#</w:t>
            </w:r>
          </w:p>
        </w:tc>
        <w:tc>
          <w:tcPr>
            <w:tcW w:w="2197" w:type="dxa"/>
          </w:tcPr>
          <w:p w14:paraId="713156D6" w14:textId="77777777" w:rsidR="00696CFD" w:rsidRDefault="004E429C" w:rsidP="006D051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المرحلة</w:t>
            </w:r>
          </w:p>
        </w:tc>
        <w:tc>
          <w:tcPr>
            <w:tcW w:w="2197" w:type="dxa"/>
          </w:tcPr>
          <w:p w14:paraId="0CDD4DB3" w14:textId="77777777" w:rsidR="00696CFD" w:rsidRDefault="004E429C" w:rsidP="006D051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المخرجات</w:t>
            </w:r>
          </w:p>
        </w:tc>
        <w:tc>
          <w:tcPr>
            <w:tcW w:w="2197" w:type="dxa"/>
          </w:tcPr>
          <w:p w14:paraId="20FA8C8B" w14:textId="77777777" w:rsidR="00696CFD" w:rsidRDefault="004E429C" w:rsidP="006D051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المدة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التقديرية</w:t>
            </w:r>
          </w:p>
        </w:tc>
      </w:tr>
      <w:tr w:rsidR="00696CFD" w14:paraId="1E01E6B9" w14:textId="77777777" w:rsidTr="006D0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4BFDF22" w14:textId="77777777" w:rsidR="00696CFD" w:rsidRDefault="004E429C" w:rsidP="006D0515">
            <w:pPr>
              <w:bidi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w="2197" w:type="dxa"/>
          </w:tcPr>
          <w:p w14:paraId="0FE00467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الدراسة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الأولية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ومسح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الأدبيات</w:t>
            </w:r>
          </w:p>
        </w:tc>
        <w:tc>
          <w:tcPr>
            <w:tcW w:w="2197" w:type="dxa"/>
          </w:tcPr>
          <w:p w14:paraId="2015B039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تقرير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الدراسة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المرجعية</w:t>
            </w:r>
          </w:p>
        </w:tc>
        <w:tc>
          <w:tcPr>
            <w:tcW w:w="2197" w:type="dxa"/>
          </w:tcPr>
          <w:p w14:paraId="7B163526" w14:textId="473222CB" w:rsidR="00696CFD" w:rsidRDefault="006D0515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bidi="ar-YE"/>
              </w:rPr>
            </w:pPr>
            <w:r>
              <w:rPr>
                <w:rFonts w:hint="cs"/>
                <w:rtl/>
                <w:lang w:bidi="ar-YE"/>
              </w:rPr>
              <w:t>18 أسبوع</w:t>
            </w:r>
          </w:p>
        </w:tc>
      </w:tr>
      <w:tr w:rsidR="00696CFD" w14:paraId="66196091" w14:textId="77777777" w:rsidTr="006D05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9FCFAAF" w14:textId="77777777" w:rsidR="00696CFD" w:rsidRDefault="004E429C" w:rsidP="006D0515">
            <w:pPr>
              <w:bidi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2197" w:type="dxa"/>
          </w:tcPr>
          <w:p w14:paraId="0929DD40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تحديد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المتطلبات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وتحليلها</w:t>
            </w:r>
          </w:p>
        </w:tc>
        <w:tc>
          <w:tcPr>
            <w:tcW w:w="2197" w:type="dxa"/>
          </w:tcPr>
          <w:p w14:paraId="26199347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وثيقة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المتطلبات</w:t>
            </w:r>
            <w:r>
              <w:rPr>
                <w:sz w:val="22"/>
              </w:rPr>
              <w:t xml:space="preserve"> (SRS)</w:t>
            </w:r>
          </w:p>
        </w:tc>
        <w:tc>
          <w:tcPr>
            <w:tcW w:w="2197" w:type="dxa"/>
          </w:tcPr>
          <w:p w14:paraId="3E33D905" w14:textId="2C2B60CB" w:rsidR="00696CFD" w:rsidRDefault="006D0515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أربعة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أسابيع</w:t>
            </w:r>
            <w:proofErr w:type="spellEnd"/>
          </w:p>
        </w:tc>
      </w:tr>
      <w:tr w:rsidR="00696CFD" w14:paraId="31880E04" w14:textId="77777777" w:rsidTr="006D0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69A8D03" w14:textId="77777777" w:rsidR="00696CFD" w:rsidRDefault="004E429C" w:rsidP="006D0515">
            <w:pPr>
              <w:bidi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2197" w:type="dxa"/>
          </w:tcPr>
          <w:p w14:paraId="2220B356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التصميم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المعماري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والتفصيلي</w:t>
            </w:r>
          </w:p>
        </w:tc>
        <w:tc>
          <w:tcPr>
            <w:tcW w:w="2197" w:type="dxa"/>
          </w:tcPr>
          <w:p w14:paraId="5B8CBED6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وثيقة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التصميم</w:t>
            </w:r>
            <w:r>
              <w:rPr>
                <w:sz w:val="22"/>
              </w:rPr>
              <w:t xml:space="preserve"> (SDD)</w:t>
            </w:r>
          </w:p>
        </w:tc>
        <w:tc>
          <w:tcPr>
            <w:tcW w:w="2197" w:type="dxa"/>
          </w:tcPr>
          <w:p w14:paraId="4181F45B" w14:textId="73ABB9AC" w:rsidR="00696CFD" w:rsidRDefault="006D0515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أربعة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أسابيع</w:t>
            </w:r>
            <w:proofErr w:type="spellEnd"/>
          </w:p>
        </w:tc>
      </w:tr>
      <w:tr w:rsidR="00696CFD" w14:paraId="2E357583" w14:textId="77777777" w:rsidTr="006D05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B8E89D1" w14:textId="77777777" w:rsidR="00696CFD" w:rsidRDefault="004E429C" w:rsidP="006D0515">
            <w:pPr>
              <w:bidi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w="2197" w:type="dxa"/>
          </w:tcPr>
          <w:p w14:paraId="3649F303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تطوير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عميل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نقطة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النهاية</w:t>
            </w:r>
          </w:p>
        </w:tc>
        <w:tc>
          <w:tcPr>
            <w:tcW w:w="2197" w:type="dxa"/>
          </w:tcPr>
          <w:p w14:paraId="4DFC9CFF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الإصدار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الأول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من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العميل</w:t>
            </w:r>
          </w:p>
        </w:tc>
        <w:tc>
          <w:tcPr>
            <w:tcW w:w="2197" w:type="dxa"/>
          </w:tcPr>
          <w:p w14:paraId="6F1FB37B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أربعة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أسابيع</w:t>
            </w:r>
          </w:p>
        </w:tc>
      </w:tr>
      <w:tr w:rsidR="00696CFD" w14:paraId="4DF92C5D" w14:textId="77777777" w:rsidTr="006D0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3E9F7EF" w14:textId="77777777" w:rsidR="00696CFD" w:rsidRDefault="004E429C" w:rsidP="006D0515">
            <w:pPr>
              <w:bidi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w="2197" w:type="dxa"/>
          </w:tcPr>
          <w:p w14:paraId="51D96164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تطوير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طبقة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النقل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والتخزين</w:t>
            </w:r>
          </w:p>
        </w:tc>
        <w:tc>
          <w:tcPr>
            <w:tcW w:w="2197" w:type="dxa"/>
          </w:tcPr>
          <w:p w14:paraId="1B7A23CE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البنية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الخلفية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التشغيلية</w:t>
            </w:r>
          </w:p>
        </w:tc>
        <w:tc>
          <w:tcPr>
            <w:tcW w:w="2197" w:type="dxa"/>
          </w:tcPr>
          <w:p w14:paraId="37BC4D95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ثلاثة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أسابيع</w:t>
            </w:r>
          </w:p>
        </w:tc>
      </w:tr>
      <w:tr w:rsidR="00696CFD" w14:paraId="453F43A0" w14:textId="77777777" w:rsidTr="006D05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B27C074" w14:textId="77777777" w:rsidR="00696CFD" w:rsidRDefault="004E429C" w:rsidP="006D0515">
            <w:pPr>
              <w:bidi/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w="2197" w:type="dxa"/>
          </w:tcPr>
          <w:p w14:paraId="6F0F05B8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تطوير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محرك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الكشف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والاستجابة</w:t>
            </w:r>
          </w:p>
        </w:tc>
        <w:tc>
          <w:tcPr>
            <w:tcW w:w="2197" w:type="dxa"/>
          </w:tcPr>
          <w:p w14:paraId="2E5B4D1F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المحرك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التحليلي</w:t>
            </w:r>
          </w:p>
        </w:tc>
        <w:tc>
          <w:tcPr>
            <w:tcW w:w="2197" w:type="dxa"/>
          </w:tcPr>
          <w:p w14:paraId="7FAA59AD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أربعة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أسابيع</w:t>
            </w:r>
          </w:p>
        </w:tc>
      </w:tr>
      <w:tr w:rsidR="00696CFD" w14:paraId="0FAA0406" w14:textId="77777777" w:rsidTr="006D0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7121BAE" w14:textId="77777777" w:rsidR="00696CFD" w:rsidRDefault="004E429C" w:rsidP="006D0515">
            <w:pPr>
              <w:bidi/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w="2197" w:type="dxa"/>
          </w:tcPr>
          <w:p w14:paraId="7CBCB1C8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تطوير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لوحة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الإدارة</w:t>
            </w:r>
          </w:p>
        </w:tc>
        <w:tc>
          <w:tcPr>
            <w:tcW w:w="2197" w:type="dxa"/>
          </w:tcPr>
          <w:p w14:paraId="6DFD421C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الواجهة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الأمامية</w:t>
            </w:r>
          </w:p>
        </w:tc>
        <w:tc>
          <w:tcPr>
            <w:tcW w:w="2197" w:type="dxa"/>
          </w:tcPr>
          <w:p w14:paraId="27DE2123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ثلاثة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أسابيع</w:t>
            </w:r>
          </w:p>
        </w:tc>
      </w:tr>
      <w:tr w:rsidR="00696CFD" w14:paraId="4CB1096F" w14:textId="77777777" w:rsidTr="006D05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8691886" w14:textId="77777777" w:rsidR="00696CFD" w:rsidRDefault="004E429C" w:rsidP="006D0515">
            <w:pPr>
              <w:bidi/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w="2197" w:type="dxa"/>
          </w:tcPr>
          <w:p w14:paraId="42DE84F3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التكامل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والاختبار</w:t>
            </w:r>
          </w:p>
        </w:tc>
        <w:tc>
          <w:tcPr>
            <w:tcW w:w="2197" w:type="dxa"/>
          </w:tcPr>
          <w:p w14:paraId="6D9F47EC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المنصة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المتكاملة</w:t>
            </w:r>
          </w:p>
        </w:tc>
        <w:tc>
          <w:tcPr>
            <w:tcW w:w="2197" w:type="dxa"/>
          </w:tcPr>
          <w:p w14:paraId="12972D49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أسبوعان</w:t>
            </w:r>
          </w:p>
        </w:tc>
      </w:tr>
      <w:tr w:rsidR="00696CFD" w14:paraId="7DA89349" w14:textId="77777777" w:rsidTr="006D0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EC3BED7" w14:textId="77777777" w:rsidR="00696CFD" w:rsidRDefault="004E429C" w:rsidP="006D0515">
            <w:pPr>
              <w:bidi/>
              <w:jc w:val="center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w="2197" w:type="dxa"/>
          </w:tcPr>
          <w:p w14:paraId="767D1DF0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التقييم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التجريبي</w:t>
            </w:r>
          </w:p>
        </w:tc>
        <w:tc>
          <w:tcPr>
            <w:tcW w:w="2197" w:type="dxa"/>
          </w:tcPr>
          <w:p w14:paraId="38F2663E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تقرير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التقييم</w:t>
            </w:r>
          </w:p>
        </w:tc>
        <w:tc>
          <w:tcPr>
            <w:tcW w:w="2197" w:type="dxa"/>
          </w:tcPr>
          <w:p w14:paraId="46491B49" w14:textId="77777777" w:rsidR="00696CFD" w:rsidRDefault="004E429C" w:rsidP="006D051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أسبوعان</w:t>
            </w:r>
          </w:p>
        </w:tc>
      </w:tr>
      <w:tr w:rsidR="00696CFD" w14:paraId="368AA3F5" w14:textId="77777777" w:rsidTr="006D05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7275A92" w14:textId="77777777" w:rsidR="00696CFD" w:rsidRDefault="004E429C" w:rsidP="006D0515">
            <w:pPr>
              <w:bidi/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w="2197" w:type="dxa"/>
          </w:tcPr>
          <w:p w14:paraId="4BCA610A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كتابة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التقرير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النهائي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والمناقشة</w:t>
            </w:r>
          </w:p>
        </w:tc>
        <w:tc>
          <w:tcPr>
            <w:tcW w:w="2197" w:type="dxa"/>
          </w:tcPr>
          <w:p w14:paraId="2DF999D8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التقرير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النهائي</w:t>
            </w:r>
          </w:p>
        </w:tc>
        <w:tc>
          <w:tcPr>
            <w:tcW w:w="2197" w:type="dxa"/>
          </w:tcPr>
          <w:p w14:paraId="5B8FCBCF" w14:textId="77777777" w:rsidR="00696CFD" w:rsidRDefault="004E429C" w:rsidP="006D051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أسبوعان</w:t>
            </w:r>
          </w:p>
        </w:tc>
      </w:tr>
    </w:tbl>
    <w:p w14:paraId="7FC0CD16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t xml:space="preserve">10. </w:t>
      </w:r>
      <w:r>
        <w:rPr>
          <w:b/>
          <w:bCs/>
          <w:sz w:val="28"/>
          <w:szCs w:val="28"/>
        </w:rPr>
        <w:t>مخطط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جانت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للمشروع</w:t>
      </w:r>
      <w:r>
        <w:rPr>
          <w:b/>
          <w:bCs/>
          <w:sz w:val="28"/>
          <w:szCs w:val="28"/>
        </w:rPr>
        <w:t xml:space="preserve"> (Gantt Chart for the Project)</w:t>
      </w:r>
    </w:p>
    <w:p w14:paraId="2288B217" w14:textId="77777777" w:rsidR="00696CFD" w:rsidRDefault="004E429C" w:rsidP="006D0515">
      <w:pPr>
        <w:bidi/>
        <w:spacing w:after="120" w:line="360" w:lineRule="auto"/>
      </w:pPr>
      <w:r>
        <w:rPr>
          <w:szCs w:val="24"/>
        </w:rPr>
        <w:t>أُعِدَّ</w:t>
      </w:r>
      <w:r>
        <w:rPr>
          <w:szCs w:val="24"/>
        </w:rPr>
        <w:t xml:space="preserve"> </w:t>
      </w:r>
      <w:r>
        <w:rPr>
          <w:szCs w:val="24"/>
        </w:rPr>
        <w:t>مخطَّطُ</w:t>
      </w:r>
      <w:r>
        <w:rPr>
          <w:szCs w:val="24"/>
        </w:rPr>
        <w:t xml:space="preserve"> </w:t>
      </w:r>
      <w:r>
        <w:rPr>
          <w:szCs w:val="24"/>
        </w:rPr>
        <w:t>جانتْ</w:t>
      </w:r>
      <w:r>
        <w:rPr>
          <w:szCs w:val="24"/>
        </w:rPr>
        <w:t xml:space="preserve"> </w:t>
      </w:r>
      <w:r>
        <w:rPr>
          <w:szCs w:val="24"/>
        </w:rPr>
        <w:t>المُوضَّحُ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الشكلِ</w:t>
      </w:r>
      <w:r>
        <w:rPr>
          <w:szCs w:val="24"/>
        </w:rPr>
        <w:t xml:space="preserve"> (1.1) </w:t>
      </w:r>
      <w:r>
        <w:rPr>
          <w:szCs w:val="24"/>
        </w:rPr>
        <w:t>باستخدامِ</w:t>
      </w:r>
      <w:r>
        <w:rPr>
          <w:szCs w:val="24"/>
        </w:rPr>
        <w:t xml:space="preserve"> </w:t>
      </w:r>
      <w:r>
        <w:rPr>
          <w:szCs w:val="24"/>
        </w:rPr>
        <w:t>أداةِ</w:t>
      </w:r>
      <w:r>
        <w:rPr>
          <w:szCs w:val="24"/>
        </w:rPr>
        <w:t xml:space="preserve"> (Microsoft Project) </w:t>
      </w:r>
      <w:r>
        <w:rPr>
          <w:szCs w:val="24"/>
        </w:rPr>
        <w:t>ومراجعةٍ</w:t>
      </w:r>
      <w:r>
        <w:rPr>
          <w:szCs w:val="24"/>
        </w:rPr>
        <w:t xml:space="preserve"> </w:t>
      </w:r>
      <w:r>
        <w:rPr>
          <w:szCs w:val="24"/>
        </w:rPr>
        <w:t>مساندةٍ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(Micro</w:t>
      </w:r>
      <w:r>
        <w:rPr>
          <w:szCs w:val="24"/>
        </w:rPr>
        <w:t>soft Excel)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ويُمثِّلُ</w:t>
      </w:r>
      <w:r>
        <w:rPr>
          <w:szCs w:val="24"/>
        </w:rPr>
        <w:t xml:space="preserve"> </w:t>
      </w:r>
      <w:r>
        <w:rPr>
          <w:szCs w:val="24"/>
        </w:rPr>
        <w:t>المخطَّطُ</w:t>
      </w:r>
      <w:r>
        <w:rPr>
          <w:szCs w:val="24"/>
        </w:rPr>
        <w:t xml:space="preserve"> </w:t>
      </w:r>
      <w:r>
        <w:rPr>
          <w:szCs w:val="24"/>
        </w:rPr>
        <w:t>المسارَ</w:t>
      </w:r>
      <w:r>
        <w:rPr>
          <w:szCs w:val="24"/>
        </w:rPr>
        <w:t xml:space="preserve"> </w:t>
      </w:r>
      <w:r>
        <w:rPr>
          <w:szCs w:val="24"/>
        </w:rPr>
        <w:t>الحرجَ</w:t>
      </w:r>
      <w:r>
        <w:rPr>
          <w:szCs w:val="24"/>
        </w:rPr>
        <w:t xml:space="preserve"> (Critical Path) </w:t>
      </w:r>
      <w:r>
        <w:rPr>
          <w:szCs w:val="24"/>
        </w:rPr>
        <w:t>للمشروعِ،</w:t>
      </w:r>
      <w:r>
        <w:rPr>
          <w:szCs w:val="24"/>
        </w:rPr>
        <w:t xml:space="preserve"> </w:t>
      </w:r>
      <w:r>
        <w:rPr>
          <w:szCs w:val="24"/>
        </w:rPr>
        <w:t>أي</w:t>
      </w:r>
      <w:r>
        <w:rPr>
          <w:szCs w:val="24"/>
        </w:rPr>
        <w:t xml:space="preserve"> </w:t>
      </w:r>
      <w:r>
        <w:rPr>
          <w:szCs w:val="24"/>
        </w:rPr>
        <w:t>تتابُعَ</w:t>
      </w:r>
      <w:r>
        <w:rPr>
          <w:szCs w:val="24"/>
        </w:rPr>
        <w:t xml:space="preserve"> </w:t>
      </w:r>
      <w:r>
        <w:rPr>
          <w:szCs w:val="24"/>
        </w:rPr>
        <w:t>الأنشطةِ</w:t>
      </w:r>
      <w:r>
        <w:rPr>
          <w:szCs w:val="24"/>
        </w:rPr>
        <w:t xml:space="preserve"> </w:t>
      </w:r>
      <w:r>
        <w:rPr>
          <w:szCs w:val="24"/>
        </w:rPr>
        <w:t>التي</w:t>
      </w:r>
      <w:r>
        <w:rPr>
          <w:szCs w:val="24"/>
        </w:rPr>
        <w:t xml:space="preserve"> </w:t>
      </w:r>
      <w:r>
        <w:rPr>
          <w:szCs w:val="24"/>
        </w:rPr>
        <w:t>يُؤدِّي</w:t>
      </w:r>
      <w:r>
        <w:rPr>
          <w:szCs w:val="24"/>
        </w:rPr>
        <w:t xml:space="preserve"> </w:t>
      </w:r>
      <w:r>
        <w:rPr>
          <w:szCs w:val="24"/>
        </w:rPr>
        <w:t>أيُّ</w:t>
      </w:r>
      <w:r>
        <w:rPr>
          <w:szCs w:val="24"/>
        </w:rPr>
        <w:t xml:space="preserve"> </w:t>
      </w:r>
      <w:r>
        <w:rPr>
          <w:szCs w:val="24"/>
        </w:rPr>
        <w:t>تأخيرٍ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إحداها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تأخيرٍ</w:t>
      </w:r>
      <w:r>
        <w:rPr>
          <w:szCs w:val="24"/>
        </w:rPr>
        <w:t xml:space="preserve"> </w:t>
      </w:r>
      <w:r>
        <w:rPr>
          <w:szCs w:val="24"/>
        </w:rPr>
        <w:t>مباشرٍ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موعدِ</w:t>
      </w:r>
      <w:r>
        <w:rPr>
          <w:szCs w:val="24"/>
        </w:rPr>
        <w:t xml:space="preserve"> </w:t>
      </w:r>
      <w:r>
        <w:rPr>
          <w:szCs w:val="24"/>
        </w:rPr>
        <w:t>التسليمِ</w:t>
      </w:r>
      <w:r>
        <w:rPr>
          <w:szCs w:val="24"/>
        </w:rPr>
        <w:t xml:space="preserve"> </w:t>
      </w:r>
      <w:r>
        <w:rPr>
          <w:szCs w:val="24"/>
        </w:rPr>
        <w:t>النهائيِّ</w:t>
      </w:r>
      <w:r>
        <w:rPr>
          <w:szCs w:val="24"/>
        </w:rPr>
        <w:t xml:space="preserve">. </w:t>
      </w:r>
      <w:r>
        <w:rPr>
          <w:szCs w:val="24"/>
        </w:rPr>
        <w:t>وقد</w:t>
      </w:r>
      <w:r>
        <w:rPr>
          <w:szCs w:val="24"/>
        </w:rPr>
        <w:t xml:space="preserve"> </w:t>
      </w:r>
      <w:r>
        <w:rPr>
          <w:szCs w:val="24"/>
        </w:rPr>
        <w:t>تَبيَّنَ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تحليلِ</w:t>
      </w:r>
      <w:r>
        <w:rPr>
          <w:szCs w:val="24"/>
        </w:rPr>
        <w:t xml:space="preserve"> </w:t>
      </w:r>
      <w:r>
        <w:rPr>
          <w:szCs w:val="24"/>
        </w:rPr>
        <w:t>المخطَّطِ</w:t>
      </w:r>
      <w:r>
        <w:rPr>
          <w:szCs w:val="24"/>
        </w:rPr>
        <w:t xml:space="preserve"> </w:t>
      </w:r>
      <w:r>
        <w:rPr>
          <w:szCs w:val="24"/>
        </w:rPr>
        <w:t>أنَّ</w:t>
      </w:r>
      <w:r>
        <w:rPr>
          <w:szCs w:val="24"/>
        </w:rPr>
        <w:t xml:space="preserve"> </w:t>
      </w:r>
      <w:r>
        <w:rPr>
          <w:szCs w:val="24"/>
        </w:rPr>
        <w:t>المسارَ</w:t>
      </w:r>
      <w:r>
        <w:rPr>
          <w:szCs w:val="24"/>
        </w:rPr>
        <w:t xml:space="preserve"> </w:t>
      </w:r>
      <w:r>
        <w:rPr>
          <w:szCs w:val="24"/>
        </w:rPr>
        <w:t>الحرجَ</w:t>
      </w:r>
      <w:r>
        <w:rPr>
          <w:szCs w:val="24"/>
        </w:rPr>
        <w:t xml:space="preserve"> </w:t>
      </w:r>
      <w:r>
        <w:rPr>
          <w:szCs w:val="24"/>
        </w:rPr>
        <w:t>يَمرُّ</w:t>
      </w:r>
      <w:r>
        <w:rPr>
          <w:szCs w:val="24"/>
        </w:rPr>
        <w:t xml:space="preserve"> </w:t>
      </w:r>
      <w:r>
        <w:rPr>
          <w:szCs w:val="24"/>
        </w:rPr>
        <w:t>عبر</w:t>
      </w:r>
      <w:r>
        <w:rPr>
          <w:szCs w:val="24"/>
        </w:rPr>
        <w:t xml:space="preserve"> </w:t>
      </w:r>
      <w:r>
        <w:rPr>
          <w:szCs w:val="24"/>
        </w:rPr>
        <w:t>مراحلِ</w:t>
      </w:r>
      <w:r>
        <w:rPr>
          <w:szCs w:val="24"/>
        </w:rPr>
        <w:t xml:space="preserve">: </w:t>
      </w:r>
      <w:r>
        <w:rPr>
          <w:szCs w:val="24"/>
        </w:rPr>
        <w:t>التصميمِ</w:t>
      </w:r>
      <w:r>
        <w:rPr>
          <w:szCs w:val="24"/>
        </w:rPr>
        <w:t xml:space="preserve"> </w:t>
      </w:r>
      <w:r>
        <w:rPr>
          <w:szCs w:val="24"/>
        </w:rPr>
        <w:t>المعماريِّ</w:t>
      </w:r>
      <w:r>
        <w:rPr>
          <w:szCs w:val="24"/>
        </w:rPr>
        <w:t xml:space="preserve"> ← </w:t>
      </w:r>
      <w:r>
        <w:rPr>
          <w:szCs w:val="24"/>
        </w:rPr>
        <w:t>تطويرِ</w:t>
      </w:r>
      <w:r>
        <w:rPr>
          <w:szCs w:val="24"/>
        </w:rPr>
        <w:t xml:space="preserve"> </w:t>
      </w:r>
      <w:r>
        <w:rPr>
          <w:szCs w:val="24"/>
        </w:rPr>
        <w:t>العميلِ</w:t>
      </w:r>
      <w:r>
        <w:rPr>
          <w:szCs w:val="24"/>
        </w:rPr>
        <w:t xml:space="preserve"> ← </w:t>
      </w:r>
      <w:r>
        <w:rPr>
          <w:szCs w:val="24"/>
        </w:rPr>
        <w:t>محرِّكِ</w:t>
      </w:r>
      <w:r>
        <w:rPr>
          <w:szCs w:val="24"/>
        </w:rPr>
        <w:t xml:space="preserve"> </w:t>
      </w:r>
      <w:r>
        <w:rPr>
          <w:szCs w:val="24"/>
        </w:rPr>
        <w:t>الكشفِ</w:t>
      </w:r>
      <w:r>
        <w:rPr>
          <w:szCs w:val="24"/>
        </w:rPr>
        <w:t xml:space="preserve"> ← </w:t>
      </w:r>
      <w:r>
        <w:rPr>
          <w:szCs w:val="24"/>
        </w:rPr>
        <w:t>التكاملِ</w:t>
      </w:r>
      <w:r>
        <w:rPr>
          <w:szCs w:val="24"/>
        </w:rPr>
        <w:t xml:space="preserve"> ← </w:t>
      </w:r>
      <w:r>
        <w:rPr>
          <w:szCs w:val="24"/>
        </w:rPr>
        <w:t>التقييمِ</w:t>
      </w:r>
      <w:r>
        <w:rPr>
          <w:szCs w:val="24"/>
        </w:rPr>
        <w:t xml:space="preserve"> </w:t>
      </w:r>
      <w:r>
        <w:rPr>
          <w:szCs w:val="24"/>
        </w:rPr>
        <w:t>التجريبيِّ،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حينَ</w:t>
      </w:r>
      <w:r>
        <w:rPr>
          <w:szCs w:val="24"/>
        </w:rPr>
        <w:t xml:space="preserve"> </w:t>
      </w:r>
      <w:r>
        <w:rPr>
          <w:szCs w:val="24"/>
        </w:rPr>
        <w:t>تَتمتَّعُ</w:t>
      </w:r>
      <w:r>
        <w:rPr>
          <w:szCs w:val="24"/>
        </w:rPr>
        <w:t xml:space="preserve"> </w:t>
      </w:r>
      <w:r>
        <w:rPr>
          <w:szCs w:val="24"/>
        </w:rPr>
        <w:t>مراحلُ</w:t>
      </w:r>
      <w:r>
        <w:rPr>
          <w:szCs w:val="24"/>
        </w:rPr>
        <w:t xml:space="preserve"> </w:t>
      </w:r>
      <w:r>
        <w:rPr>
          <w:szCs w:val="24"/>
        </w:rPr>
        <w:t>تطويرِ</w:t>
      </w:r>
      <w:r>
        <w:rPr>
          <w:szCs w:val="24"/>
        </w:rPr>
        <w:t xml:space="preserve"> </w:t>
      </w:r>
      <w:r>
        <w:rPr>
          <w:szCs w:val="24"/>
        </w:rPr>
        <w:t>لوحةِ</w:t>
      </w:r>
      <w:r>
        <w:rPr>
          <w:szCs w:val="24"/>
        </w:rPr>
        <w:t xml:space="preserve"> </w:t>
      </w:r>
      <w:r>
        <w:rPr>
          <w:szCs w:val="24"/>
        </w:rPr>
        <w:t>الإدارةِ</w:t>
      </w:r>
      <w:r>
        <w:rPr>
          <w:szCs w:val="24"/>
        </w:rPr>
        <w:t xml:space="preserve"> </w:t>
      </w:r>
      <w:r>
        <w:rPr>
          <w:szCs w:val="24"/>
        </w:rPr>
        <w:t>بهامشٍ</w:t>
      </w:r>
      <w:r>
        <w:rPr>
          <w:szCs w:val="24"/>
        </w:rPr>
        <w:t xml:space="preserve"> </w:t>
      </w:r>
      <w:r>
        <w:rPr>
          <w:szCs w:val="24"/>
        </w:rPr>
        <w:t>زمنيٍّ</w:t>
      </w:r>
      <w:r>
        <w:rPr>
          <w:szCs w:val="24"/>
        </w:rPr>
        <w:t xml:space="preserve"> </w:t>
      </w:r>
      <w:r>
        <w:rPr>
          <w:szCs w:val="24"/>
        </w:rPr>
        <w:t>مرنٍ</w:t>
      </w:r>
      <w:r>
        <w:rPr>
          <w:szCs w:val="24"/>
        </w:rPr>
        <w:t xml:space="preserve"> (Slack Time) </w:t>
      </w:r>
      <w:r>
        <w:rPr>
          <w:szCs w:val="24"/>
        </w:rPr>
        <w:t>يُتيحُ</w:t>
      </w:r>
      <w:r>
        <w:rPr>
          <w:szCs w:val="24"/>
        </w:rPr>
        <w:t xml:space="preserve"> </w:t>
      </w:r>
      <w:r>
        <w:rPr>
          <w:szCs w:val="24"/>
        </w:rPr>
        <w:t>تنفيذَها</w:t>
      </w:r>
      <w:r>
        <w:rPr>
          <w:szCs w:val="24"/>
        </w:rPr>
        <w:t xml:space="preserve"> </w:t>
      </w:r>
      <w:r>
        <w:rPr>
          <w:szCs w:val="24"/>
        </w:rPr>
        <w:t>بصورةٍ</w:t>
      </w:r>
      <w:r>
        <w:rPr>
          <w:szCs w:val="24"/>
        </w:rPr>
        <w:t xml:space="preserve"> </w:t>
      </w:r>
      <w:r>
        <w:rPr>
          <w:szCs w:val="24"/>
        </w:rPr>
        <w:t>متوازيةٍ</w:t>
      </w:r>
      <w:r>
        <w:rPr>
          <w:szCs w:val="24"/>
        </w:rP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8"/>
        <w:gridCol w:w="402"/>
        <w:gridCol w:w="401"/>
        <w:gridCol w:w="401"/>
        <w:gridCol w:w="401"/>
        <w:gridCol w:w="401"/>
        <w:gridCol w:w="401"/>
        <w:gridCol w:w="401"/>
        <w:gridCol w:w="401"/>
        <w:gridCol w:w="401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 w:rsidR="00696CFD" w14:paraId="4F2CA573" w14:textId="77777777" w:rsidTr="00696C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</w:tcPr>
          <w:p w14:paraId="7124E1D0" w14:textId="77777777" w:rsidR="00696CFD" w:rsidRDefault="004E429C" w:rsidP="006D0515">
            <w:pPr>
              <w:bidi/>
              <w:jc w:val="both"/>
            </w:pPr>
            <w:r>
              <w:rPr>
                <w:sz w:val="18"/>
                <w:szCs w:val="18"/>
              </w:rPr>
              <w:t>المرحلة</w:t>
            </w:r>
          </w:p>
        </w:tc>
        <w:tc>
          <w:tcPr>
            <w:tcW w:w="418" w:type="dxa"/>
          </w:tcPr>
          <w:p w14:paraId="2EF7D104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418" w:type="dxa"/>
          </w:tcPr>
          <w:p w14:paraId="741A4205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418" w:type="dxa"/>
          </w:tcPr>
          <w:p w14:paraId="2E63A32B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3</w:t>
            </w:r>
          </w:p>
        </w:tc>
        <w:tc>
          <w:tcPr>
            <w:tcW w:w="418" w:type="dxa"/>
          </w:tcPr>
          <w:p w14:paraId="3F776B15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418" w:type="dxa"/>
          </w:tcPr>
          <w:p w14:paraId="6353E2E3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418" w:type="dxa"/>
          </w:tcPr>
          <w:p w14:paraId="24340BA3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418" w:type="dxa"/>
          </w:tcPr>
          <w:p w14:paraId="7BAF38A3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7</w:t>
            </w:r>
          </w:p>
        </w:tc>
        <w:tc>
          <w:tcPr>
            <w:tcW w:w="418" w:type="dxa"/>
          </w:tcPr>
          <w:p w14:paraId="0C1CCFE9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8</w:t>
            </w:r>
          </w:p>
        </w:tc>
        <w:tc>
          <w:tcPr>
            <w:tcW w:w="418" w:type="dxa"/>
          </w:tcPr>
          <w:p w14:paraId="4860D983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9</w:t>
            </w:r>
          </w:p>
        </w:tc>
        <w:tc>
          <w:tcPr>
            <w:tcW w:w="418" w:type="dxa"/>
          </w:tcPr>
          <w:p w14:paraId="46855573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10</w:t>
            </w:r>
          </w:p>
        </w:tc>
        <w:tc>
          <w:tcPr>
            <w:tcW w:w="418" w:type="dxa"/>
          </w:tcPr>
          <w:p w14:paraId="042BF4F9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11</w:t>
            </w:r>
          </w:p>
        </w:tc>
        <w:tc>
          <w:tcPr>
            <w:tcW w:w="418" w:type="dxa"/>
          </w:tcPr>
          <w:p w14:paraId="25619FEB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12</w:t>
            </w:r>
          </w:p>
        </w:tc>
        <w:tc>
          <w:tcPr>
            <w:tcW w:w="418" w:type="dxa"/>
          </w:tcPr>
          <w:p w14:paraId="2D40BB56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13</w:t>
            </w:r>
          </w:p>
        </w:tc>
        <w:tc>
          <w:tcPr>
            <w:tcW w:w="418" w:type="dxa"/>
          </w:tcPr>
          <w:p w14:paraId="275F983A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14</w:t>
            </w:r>
          </w:p>
        </w:tc>
        <w:tc>
          <w:tcPr>
            <w:tcW w:w="418" w:type="dxa"/>
          </w:tcPr>
          <w:p w14:paraId="195FB593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15</w:t>
            </w:r>
          </w:p>
        </w:tc>
        <w:tc>
          <w:tcPr>
            <w:tcW w:w="418" w:type="dxa"/>
          </w:tcPr>
          <w:p w14:paraId="07C58D57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16</w:t>
            </w:r>
          </w:p>
        </w:tc>
        <w:tc>
          <w:tcPr>
            <w:tcW w:w="418" w:type="dxa"/>
          </w:tcPr>
          <w:p w14:paraId="40CBFA47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17</w:t>
            </w:r>
          </w:p>
        </w:tc>
        <w:tc>
          <w:tcPr>
            <w:tcW w:w="418" w:type="dxa"/>
          </w:tcPr>
          <w:p w14:paraId="6C4D4E0E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18</w:t>
            </w:r>
          </w:p>
        </w:tc>
        <w:tc>
          <w:tcPr>
            <w:tcW w:w="418" w:type="dxa"/>
          </w:tcPr>
          <w:p w14:paraId="6CB86E3D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19</w:t>
            </w:r>
          </w:p>
        </w:tc>
        <w:tc>
          <w:tcPr>
            <w:tcW w:w="418" w:type="dxa"/>
          </w:tcPr>
          <w:p w14:paraId="7A69FD70" w14:textId="77777777" w:rsidR="00696CFD" w:rsidRDefault="004E429C" w:rsidP="006D0515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أ</w:t>
            </w:r>
            <w:r>
              <w:rPr>
                <w:sz w:val="16"/>
                <w:szCs w:val="16"/>
              </w:rPr>
              <w:t>20</w:t>
            </w:r>
          </w:p>
        </w:tc>
      </w:tr>
      <w:tr w:rsidR="00696CFD" w14:paraId="02E26991" w14:textId="77777777" w:rsidTr="0069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</w:tcPr>
          <w:p w14:paraId="7ED41F0A" w14:textId="77777777" w:rsidR="00696CFD" w:rsidRDefault="004E429C" w:rsidP="006D0515">
            <w:pPr>
              <w:bidi/>
              <w:jc w:val="both"/>
            </w:pPr>
            <w:r>
              <w:rPr>
                <w:b w:val="0"/>
                <w:sz w:val="18"/>
                <w:szCs w:val="18"/>
              </w:rPr>
              <w:t xml:space="preserve">1) </w:t>
            </w:r>
            <w:r>
              <w:rPr>
                <w:b w:val="0"/>
                <w:sz w:val="18"/>
                <w:szCs w:val="18"/>
              </w:rPr>
              <w:t>الدراسة</w:t>
            </w:r>
            <w:r>
              <w:rPr>
                <w:b w:val="0"/>
                <w:sz w:val="18"/>
                <w:szCs w:val="18"/>
              </w:rPr>
              <w:t xml:space="preserve"> </w:t>
            </w:r>
            <w:r>
              <w:rPr>
                <w:b w:val="0"/>
                <w:sz w:val="18"/>
                <w:szCs w:val="18"/>
              </w:rPr>
              <w:t>الأولية</w:t>
            </w:r>
          </w:p>
        </w:tc>
        <w:tc>
          <w:tcPr>
            <w:tcW w:w="418" w:type="dxa"/>
            <w:shd w:val="clear" w:color="auto" w:fill="4472C4"/>
          </w:tcPr>
          <w:p w14:paraId="2AB7C2E9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66BD3D48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</w:tcPr>
          <w:p w14:paraId="04E4EECB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DA989FB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C1F50C7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86AC007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255AF4C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C32DFE3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6C3C2D0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F1553A4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036AF9E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CFC0FBF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CF4F9F1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D254739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A2A4A26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36B51C5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72CD4B9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DE99518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509BC66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18D4023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6CFD" w14:paraId="1F77B01F" w14:textId="77777777" w:rsidTr="00696C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</w:tcPr>
          <w:p w14:paraId="42F893E7" w14:textId="77777777" w:rsidR="00696CFD" w:rsidRDefault="004E429C" w:rsidP="006D0515">
            <w:pPr>
              <w:bidi/>
              <w:jc w:val="both"/>
            </w:pPr>
            <w:r>
              <w:rPr>
                <w:b w:val="0"/>
                <w:sz w:val="18"/>
                <w:szCs w:val="18"/>
              </w:rPr>
              <w:t xml:space="preserve">2) </w:t>
            </w:r>
            <w:r>
              <w:rPr>
                <w:b w:val="0"/>
                <w:sz w:val="18"/>
                <w:szCs w:val="18"/>
              </w:rPr>
              <w:t>المتطلبات</w:t>
            </w:r>
          </w:p>
        </w:tc>
        <w:tc>
          <w:tcPr>
            <w:tcW w:w="418" w:type="dxa"/>
          </w:tcPr>
          <w:p w14:paraId="554ECF8C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shd w:val="clear" w:color="auto" w:fill="4472C4"/>
          </w:tcPr>
          <w:p w14:paraId="4B7D1B67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19912DB0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</w:tcPr>
          <w:p w14:paraId="719288A9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D919F6D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69DDEF4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17F25FC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5E10B64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57EC2CF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B0463FB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27C536C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6993BC3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F968666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CAED9BC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AE3E39A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39F70C6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6B6300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65C4232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C645BF9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12910D7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96CFD" w14:paraId="176737A6" w14:textId="77777777" w:rsidTr="0069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</w:tcPr>
          <w:p w14:paraId="4DAC4897" w14:textId="77777777" w:rsidR="00696CFD" w:rsidRDefault="004E429C" w:rsidP="006D0515">
            <w:pPr>
              <w:bidi/>
              <w:jc w:val="both"/>
            </w:pPr>
            <w:r>
              <w:rPr>
                <w:b w:val="0"/>
                <w:sz w:val="18"/>
                <w:szCs w:val="18"/>
              </w:rPr>
              <w:t xml:space="preserve">★ 3) </w:t>
            </w:r>
            <w:r>
              <w:rPr>
                <w:b w:val="0"/>
                <w:sz w:val="18"/>
                <w:szCs w:val="18"/>
              </w:rPr>
              <w:t>التصميم</w:t>
            </w:r>
            <w:r>
              <w:rPr>
                <w:b w:val="0"/>
                <w:sz w:val="18"/>
                <w:szCs w:val="18"/>
              </w:rPr>
              <w:t xml:space="preserve"> </w:t>
            </w:r>
            <w:r>
              <w:rPr>
                <w:b w:val="0"/>
                <w:sz w:val="18"/>
                <w:szCs w:val="18"/>
              </w:rPr>
              <w:t>المعماري</w:t>
            </w:r>
          </w:p>
        </w:tc>
        <w:tc>
          <w:tcPr>
            <w:tcW w:w="418" w:type="dxa"/>
          </w:tcPr>
          <w:p w14:paraId="65699817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EFC9A9A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  <w:shd w:val="clear" w:color="auto" w:fill="4472C4"/>
          </w:tcPr>
          <w:p w14:paraId="5BC3BD2B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7F3CEF70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5FBA8D34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</w:tcPr>
          <w:p w14:paraId="12C7E4ED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9A61431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3616934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B0DBBB8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8E754C9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DACA624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36EAE7C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828AB1C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B38FF68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4AAEF07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CA0CCDD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FE014BA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287E042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1B3491F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60921EC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6CFD" w14:paraId="56C03A11" w14:textId="77777777" w:rsidTr="00696C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</w:tcPr>
          <w:p w14:paraId="6DCE97C5" w14:textId="77777777" w:rsidR="00696CFD" w:rsidRDefault="004E429C" w:rsidP="006D0515">
            <w:pPr>
              <w:bidi/>
              <w:jc w:val="both"/>
            </w:pPr>
            <w:r>
              <w:rPr>
                <w:b w:val="0"/>
                <w:sz w:val="18"/>
                <w:szCs w:val="18"/>
              </w:rPr>
              <w:t xml:space="preserve">★ 4) </w:t>
            </w:r>
            <w:r>
              <w:rPr>
                <w:b w:val="0"/>
                <w:sz w:val="18"/>
                <w:szCs w:val="18"/>
              </w:rPr>
              <w:t>تطوير</w:t>
            </w:r>
            <w:r>
              <w:rPr>
                <w:b w:val="0"/>
                <w:sz w:val="18"/>
                <w:szCs w:val="18"/>
              </w:rPr>
              <w:t xml:space="preserve"> </w:t>
            </w:r>
            <w:r>
              <w:rPr>
                <w:b w:val="0"/>
                <w:sz w:val="18"/>
                <w:szCs w:val="18"/>
              </w:rPr>
              <w:t>العميل</w:t>
            </w:r>
          </w:p>
        </w:tc>
        <w:tc>
          <w:tcPr>
            <w:tcW w:w="418" w:type="dxa"/>
          </w:tcPr>
          <w:p w14:paraId="29A150D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CA5F2F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5659D94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65B200A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shd w:val="clear" w:color="auto" w:fill="4472C4"/>
          </w:tcPr>
          <w:p w14:paraId="00E9016B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05E81AED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345D9A4A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05F4E3F5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</w:tcPr>
          <w:p w14:paraId="1ED9E4BE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82907BB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91A63B1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46F5BD3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F2279A2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8A0F65F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2186F09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E685B8C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48CFB4E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F9192F5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EBFC6FB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E4135F7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96CFD" w14:paraId="5F2B6E83" w14:textId="77777777" w:rsidTr="0069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</w:tcPr>
          <w:p w14:paraId="27808966" w14:textId="77777777" w:rsidR="00696CFD" w:rsidRDefault="004E429C" w:rsidP="006D0515">
            <w:pPr>
              <w:bidi/>
              <w:jc w:val="both"/>
            </w:pPr>
            <w:r>
              <w:rPr>
                <w:b w:val="0"/>
                <w:sz w:val="18"/>
                <w:szCs w:val="18"/>
              </w:rPr>
              <w:t xml:space="preserve">5) </w:t>
            </w:r>
            <w:r>
              <w:rPr>
                <w:b w:val="0"/>
                <w:sz w:val="18"/>
                <w:szCs w:val="18"/>
              </w:rPr>
              <w:t>النقل</w:t>
            </w:r>
            <w:r>
              <w:rPr>
                <w:b w:val="0"/>
                <w:sz w:val="18"/>
                <w:szCs w:val="18"/>
              </w:rPr>
              <w:t xml:space="preserve"> </w:t>
            </w:r>
            <w:r>
              <w:rPr>
                <w:b w:val="0"/>
                <w:sz w:val="18"/>
                <w:szCs w:val="18"/>
              </w:rPr>
              <w:t>والتخزين</w:t>
            </w:r>
          </w:p>
        </w:tc>
        <w:tc>
          <w:tcPr>
            <w:tcW w:w="418" w:type="dxa"/>
          </w:tcPr>
          <w:p w14:paraId="0923E520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119B2A6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1E762B9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4C31391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AD2A300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DC4249E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  <w:shd w:val="clear" w:color="auto" w:fill="4472C4"/>
          </w:tcPr>
          <w:p w14:paraId="68BDB7B5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513D93C3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425A8717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</w:tcPr>
          <w:p w14:paraId="25FD62BC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4C196EC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1C7A04C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25D3ECE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E3F2B58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86EA5E3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7DEC3EA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80EC8AA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A3507BD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F76994D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3E40F4B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6CFD" w14:paraId="253C3E62" w14:textId="77777777" w:rsidTr="00696C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</w:tcPr>
          <w:p w14:paraId="203B6F42" w14:textId="77777777" w:rsidR="00696CFD" w:rsidRDefault="004E429C" w:rsidP="006D0515">
            <w:pPr>
              <w:bidi/>
              <w:jc w:val="both"/>
            </w:pPr>
            <w:r>
              <w:rPr>
                <w:b w:val="0"/>
                <w:sz w:val="18"/>
                <w:szCs w:val="18"/>
              </w:rPr>
              <w:t xml:space="preserve">★ 6) </w:t>
            </w:r>
            <w:r>
              <w:rPr>
                <w:b w:val="0"/>
                <w:sz w:val="18"/>
                <w:szCs w:val="18"/>
              </w:rPr>
              <w:t>الكشف</w:t>
            </w:r>
            <w:r>
              <w:rPr>
                <w:b w:val="0"/>
                <w:sz w:val="18"/>
                <w:szCs w:val="18"/>
              </w:rPr>
              <w:t xml:space="preserve"> </w:t>
            </w:r>
            <w:r>
              <w:rPr>
                <w:b w:val="0"/>
                <w:sz w:val="18"/>
                <w:szCs w:val="18"/>
              </w:rPr>
              <w:t>والاستجابة</w:t>
            </w:r>
          </w:p>
        </w:tc>
        <w:tc>
          <w:tcPr>
            <w:tcW w:w="418" w:type="dxa"/>
          </w:tcPr>
          <w:p w14:paraId="2327FE63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056D369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DF94CDF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006C5CD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EDF2B8E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296B782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B0AD6A9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9D9E277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shd w:val="clear" w:color="auto" w:fill="4472C4"/>
          </w:tcPr>
          <w:p w14:paraId="16D1DD9A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0C2F25C7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07C90C0D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46E01082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</w:tcPr>
          <w:p w14:paraId="1CE6378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6EBEF09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43DF553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7F94ED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2515D59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6770CBA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0301CE8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0D1A1E3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96CFD" w14:paraId="06DF4C36" w14:textId="77777777" w:rsidTr="0069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</w:tcPr>
          <w:p w14:paraId="133202EE" w14:textId="77777777" w:rsidR="00696CFD" w:rsidRDefault="004E429C" w:rsidP="006D0515">
            <w:pPr>
              <w:bidi/>
              <w:jc w:val="both"/>
            </w:pPr>
            <w:r>
              <w:rPr>
                <w:b w:val="0"/>
                <w:sz w:val="18"/>
                <w:szCs w:val="18"/>
              </w:rPr>
              <w:t xml:space="preserve">7) </w:t>
            </w:r>
            <w:r>
              <w:rPr>
                <w:b w:val="0"/>
                <w:sz w:val="18"/>
                <w:szCs w:val="18"/>
              </w:rPr>
              <w:t>لوحة</w:t>
            </w:r>
            <w:r>
              <w:rPr>
                <w:b w:val="0"/>
                <w:sz w:val="18"/>
                <w:szCs w:val="18"/>
              </w:rPr>
              <w:t xml:space="preserve"> </w:t>
            </w:r>
            <w:r>
              <w:rPr>
                <w:b w:val="0"/>
                <w:sz w:val="18"/>
                <w:szCs w:val="18"/>
              </w:rPr>
              <w:t>الإدارة</w:t>
            </w:r>
          </w:p>
        </w:tc>
        <w:tc>
          <w:tcPr>
            <w:tcW w:w="418" w:type="dxa"/>
          </w:tcPr>
          <w:p w14:paraId="00A72953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7E905DC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1927EF3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C1CEDD4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CDCD364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EA67EBE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4590993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6D14258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4EAD9D8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0B4364A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  <w:shd w:val="clear" w:color="auto" w:fill="4472C4"/>
          </w:tcPr>
          <w:p w14:paraId="4C93BAC7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5A7154E9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48D348B5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</w:tcPr>
          <w:p w14:paraId="6C992E54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B933FE8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B0776A1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85EE60B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BABE8AD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D09DC8F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E5F3E20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6CFD" w14:paraId="035952E6" w14:textId="77777777" w:rsidTr="00696C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</w:tcPr>
          <w:p w14:paraId="3F7B6D63" w14:textId="77777777" w:rsidR="00696CFD" w:rsidRDefault="004E429C" w:rsidP="006D0515">
            <w:pPr>
              <w:bidi/>
              <w:jc w:val="both"/>
            </w:pPr>
            <w:r>
              <w:rPr>
                <w:b w:val="0"/>
                <w:sz w:val="18"/>
                <w:szCs w:val="18"/>
              </w:rPr>
              <w:t xml:space="preserve">★ 8) </w:t>
            </w:r>
            <w:r>
              <w:rPr>
                <w:b w:val="0"/>
                <w:sz w:val="18"/>
                <w:szCs w:val="18"/>
              </w:rPr>
              <w:t>التكامل</w:t>
            </w:r>
          </w:p>
        </w:tc>
        <w:tc>
          <w:tcPr>
            <w:tcW w:w="418" w:type="dxa"/>
          </w:tcPr>
          <w:p w14:paraId="7D204A86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AD7F588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9F3502E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657AC28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C746442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836F6D8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FA87F28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E22EE55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D1E13B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5E6147E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6ACD92D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0145E0E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868F63C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shd w:val="clear" w:color="auto" w:fill="4472C4"/>
          </w:tcPr>
          <w:p w14:paraId="7DBB29A5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10399495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</w:tcPr>
          <w:p w14:paraId="0C05D28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6693F15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EA5E684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D892048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0A84B3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D0515" w14:paraId="136D2E3A" w14:textId="77777777" w:rsidTr="0069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</w:tcPr>
          <w:p w14:paraId="14CDE8BF" w14:textId="77777777" w:rsidR="00696CFD" w:rsidRDefault="004E429C" w:rsidP="006D0515">
            <w:pPr>
              <w:bidi/>
              <w:jc w:val="both"/>
            </w:pPr>
            <w:r>
              <w:rPr>
                <w:b w:val="0"/>
                <w:sz w:val="18"/>
                <w:szCs w:val="18"/>
              </w:rPr>
              <w:t xml:space="preserve">★ 9) </w:t>
            </w:r>
            <w:r>
              <w:rPr>
                <w:b w:val="0"/>
                <w:sz w:val="18"/>
                <w:szCs w:val="18"/>
              </w:rPr>
              <w:t>التقييم</w:t>
            </w:r>
            <w:r>
              <w:rPr>
                <w:b w:val="0"/>
                <w:sz w:val="18"/>
                <w:szCs w:val="18"/>
              </w:rPr>
              <w:t xml:space="preserve"> </w:t>
            </w:r>
            <w:r>
              <w:rPr>
                <w:b w:val="0"/>
                <w:sz w:val="18"/>
                <w:szCs w:val="18"/>
              </w:rPr>
              <w:t>التجريبي</w:t>
            </w:r>
          </w:p>
        </w:tc>
        <w:tc>
          <w:tcPr>
            <w:tcW w:w="418" w:type="dxa"/>
          </w:tcPr>
          <w:p w14:paraId="3A669ACA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D4D0217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E55E380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00599B7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1E6D0C2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EE35CB2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367F7AC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695679C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CB4BB9E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C8E5E1B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CBD3D79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2EC3AFB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B9F5194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A095C8E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4309080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  <w:shd w:val="clear" w:color="auto" w:fill="4472C4"/>
          </w:tcPr>
          <w:p w14:paraId="56243AF7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46F705F9" w14:textId="77777777" w:rsidR="00696CFD" w:rsidRDefault="004E429C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</w:tcPr>
          <w:p w14:paraId="0DACFF0C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0C11DD1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BA1A614" w14:textId="77777777" w:rsidR="00696CFD" w:rsidRDefault="00696CFD" w:rsidP="006D051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6CFD" w14:paraId="512B2962" w14:textId="77777777" w:rsidTr="00696C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</w:tcPr>
          <w:p w14:paraId="5E931C31" w14:textId="77777777" w:rsidR="00696CFD" w:rsidRDefault="004E429C" w:rsidP="006D0515">
            <w:pPr>
              <w:bidi/>
              <w:jc w:val="both"/>
            </w:pPr>
            <w:r>
              <w:rPr>
                <w:b w:val="0"/>
                <w:sz w:val="18"/>
                <w:szCs w:val="18"/>
              </w:rPr>
              <w:t xml:space="preserve">10) </w:t>
            </w:r>
            <w:proofErr w:type="spellStart"/>
            <w:r>
              <w:rPr>
                <w:b w:val="0"/>
                <w:sz w:val="18"/>
                <w:szCs w:val="18"/>
              </w:rPr>
              <w:t>التقرير</w:t>
            </w:r>
            <w:proofErr w:type="spellEnd"/>
            <w:r>
              <w:rPr>
                <w:b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b w:val="0"/>
                <w:sz w:val="18"/>
                <w:szCs w:val="18"/>
              </w:rPr>
              <w:t>النهائي</w:t>
            </w:r>
            <w:proofErr w:type="spellEnd"/>
          </w:p>
        </w:tc>
        <w:tc>
          <w:tcPr>
            <w:tcW w:w="418" w:type="dxa"/>
          </w:tcPr>
          <w:p w14:paraId="4CAD7BB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66EDA64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5BD04CB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F6DD11D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2FC188E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5C46E35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68B6B33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4D9C5606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19CFD8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EB5B864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1C6FCA92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07BAF3D2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A287C48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6E34AA73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757BE4E0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2D08632E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</w:tcPr>
          <w:p w14:paraId="35D1B4A7" w14:textId="77777777" w:rsidR="00696CFD" w:rsidRDefault="00696CFD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shd w:val="clear" w:color="auto" w:fill="4472C4"/>
          </w:tcPr>
          <w:p w14:paraId="490C3572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746B3AE4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  <w:tc>
          <w:tcPr>
            <w:tcW w:w="418" w:type="dxa"/>
            <w:shd w:val="clear" w:color="auto" w:fill="4472C4"/>
          </w:tcPr>
          <w:p w14:paraId="50BF2CEC" w14:textId="77777777" w:rsidR="00696CFD" w:rsidRDefault="004E429C" w:rsidP="006D0515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█</w:t>
            </w:r>
          </w:p>
        </w:tc>
      </w:tr>
    </w:tbl>
    <w:p w14:paraId="7FDF71A9" w14:textId="77777777" w:rsidR="00696CFD" w:rsidRDefault="004E429C" w:rsidP="006D0515">
      <w:pPr>
        <w:bidi/>
        <w:spacing w:before="80" w:line="360" w:lineRule="auto"/>
        <w:jc w:val="both"/>
      </w:pPr>
      <w:r>
        <w:rPr>
          <w:b/>
          <w:bCs/>
          <w:sz w:val="20"/>
          <w:szCs w:val="20"/>
        </w:rPr>
        <w:t>الشكل</w:t>
      </w:r>
      <w:r>
        <w:rPr>
          <w:b/>
          <w:bCs/>
          <w:sz w:val="20"/>
          <w:szCs w:val="20"/>
        </w:rPr>
        <w:t xml:space="preserve"> (1.1): </w:t>
      </w:r>
      <w:r>
        <w:rPr>
          <w:b/>
          <w:bCs/>
          <w:sz w:val="20"/>
          <w:szCs w:val="20"/>
        </w:rPr>
        <w:t>مخطط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جانت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لمراحل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تنفيذ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المشروع</w:t>
      </w:r>
      <w:r>
        <w:rPr>
          <w:b/>
          <w:bCs/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>علامة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(★) </w:t>
      </w:r>
      <w:r>
        <w:rPr>
          <w:b/>
          <w:bCs/>
          <w:sz w:val="20"/>
          <w:szCs w:val="20"/>
        </w:rPr>
        <w:t>تشير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إلى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المراحل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الواقعة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على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المسار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الحرج</w:t>
      </w:r>
      <w:r>
        <w:rPr>
          <w:b/>
          <w:bCs/>
          <w:sz w:val="20"/>
          <w:szCs w:val="20"/>
        </w:rPr>
        <w:t xml:space="preserve"> (Critical Path).</w:t>
      </w:r>
    </w:p>
    <w:p w14:paraId="3A18512A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lastRenderedPageBreak/>
        <w:t xml:space="preserve">11. </w:t>
      </w:r>
      <w:r>
        <w:rPr>
          <w:b/>
          <w:bCs/>
          <w:sz w:val="28"/>
          <w:szCs w:val="28"/>
        </w:rPr>
        <w:t>تنظيم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التقرير</w:t>
      </w:r>
      <w:r>
        <w:rPr>
          <w:b/>
          <w:bCs/>
          <w:sz w:val="28"/>
          <w:szCs w:val="28"/>
        </w:rPr>
        <w:t xml:space="preserve"> (Report Organization)</w:t>
      </w:r>
    </w:p>
    <w:p w14:paraId="51EE79F8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ينتظمُ</w:t>
      </w:r>
      <w:r>
        <w:rPr>
          <w:szCs w:val="24"/>
        </w:rPr>
        <w:t xml:space="preserve"> </w:t>
      </w:r>
      <w:r>
        <w:rPr>
          <w:szCs w:val="24"/>
        </w:rPr>
        <w:t>هذا</w:t>
      </w:r>
      <w:r>
        <w:rPr>
          <w:szCs w:val="24"/>
        </w:rPr>
        <w:t xml:space="preserve"> </w:t>
      </w:r>
      <w:r>
        <w:rPr>
          <w:szCs w:val="24"/>
        </w:rPr>
        <w:t>التقريرُ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خمسةِ</w:t>
      </w:r>
      <w:r>
        <w:rPr>
          <w:szCs w:val="24"/>
        </w:rPr>
        <w:t xml:space="preserve"> </w:t>
      </w:r>
      <w:r>
        <w:rPr>
          <w:szCs w:val="24"/>
        </w:rPr>
        <w:t>فصولٍ</w:t>
      </w:r>
      <w:r>
        <w:rPr>
          <w:szCs w:val="24"/>
        </w:rPr>
        <w:t xml:space="preserve"> </w:t>
      </w:r>
      <w:r>
        <w:rPr>
          <w:szCs w:val="24"/>
        </w:rPr>
        <w:t>تَتسلسلُ</w:t>
      </w:r>
      <w:r>
        <w:rPr>
          <w:szCs w:val="24"/>
        </w:rPr>
        <w:t xml:space="preserve"> </w:t>
      </w:r>
      <w:r>
        <w:rPr>
          <w:szCs w:val="24"/>
        </w:rPr>
        <w:t>منطقياً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التأطيرِ</w:t>
      </w:r>
      <w:r>
        <w:rPr>
          <w:szCs w:val="24"/>
        </w:rPr>
        <w:t xml:space="preserve"> </w:t>
      </w:r>
      <w:r>
        <w:rPr>
          <w:szCs w:val="24"/>
        </w:rPr>
        <w:t>النظريِّ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التحقُّقِ</w:t>
      </w:r>
      <w:r>
        <w:rPr>
          <w:szCs w:val="24"/>
        </w:rPr>
        <w:t xml:space="preserve"> </w:t>
      </w:r>
      <w:r>
        <w:rPr>
          <w:szCs w:val="24"/>
        </w:rPr>
        <w:t>التجريبيِّ،</w:t>
      </w:r>
      <w:r>
        <w:rPr>
          <w:szCs w:val="24"/>
        </w:rPr>
        <w:t xml:space="preserve"> </w:t>
      </w:r>
      <w:r>
        <w:rPr>
          <w:szCs w:val="24"/>
        </w:rPr>
        <w:t>على</w:t>
      </w:r>
      <w:r>
        <w:rPr>
          <w:szCs w:val="24"/>
        </w:rPr>
        <w:t xml:space="preserve"> </w:t>
      </w:r>
      <w:r>
        <w:rPr>
          <w:szCs w:val="24"/>
        </w:rPr>
        <w:t>النحوِ</w:t>
      </w:r>
      <w:r>
        <w:rPr>
          <w:szCs w:val="24"/>
        </w:rPr>
        <w:t xml:space="preserve"> </w:t>
      </w:r>
      <w:r>
        <w:rPr>
          <w:szCs w:val="24"/>
        </w:rPr>
        <w:t>الآتي</w:t>
      </w:r>
      <w:r>
        <w:rPr>
          <w:szCs w:val="24"/>
        </w:rPr>
        <w:t>:</w:t>
      </w:r>
    </w:p>
    <w:p w14:paraId="44CA0466" w14:textId="77777777" w:rsidR="00696CFD" w:rsidRDefault="004E429C" w:rsidP="006D0515">
      <w:pPr>
        <w:bidi/>
        <w:spacing w:after="120" w:line="360" w:lineRule="auto"/>
        <w:jc w:val="both"/>
      </w:pPr>
      <w:r>
        <w:rPr>
          <w:b/>
          <w:bCs/>
          <w:szCs w:val="24"/>
        </w:rPr>
        <w:t>الفصل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الأول</w:t>
      </w:r>
      <w:r>
        <w:rPr>
          <w:b/>
          <w:bCs/>
          <w:szCs w:val="24"/>
        </w:rPr>
        <w:t xml:space="preserve"> — </w:t>
      </w:r>
      <w:r>
        <w:rPr>
          <w:b/>
          <w:bCs/>
          <w:szCs w:val="24"/>
        </w:rPr>
        <w:t>الإطار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العام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للمشروع</w:t>
      </w:r>
      <w:r>
        <w:rPr>
          <w:b/>
          <w:bCs/>
          <w:szCs w:val="24"/>
        </w:rPr>
        <w:t xml:space="preserve">: </w:t>
      </w:r>
      <w:r>
        <w:rPr>
          <w:szCs w:val="24"/>
        </w:rPr>
        <w:t>وهو</w:t>
      </w:r>
      <w:r>
        <w:rPr>
          <w:szCs w:val="24"/>
        </w:rPr>
        <w:t xml:space="preserve"> </w:t>
      </w:r>
      <w:r>
        <w:rPr>
          <w:szCs w:val="24"/>
        </w:rPr>
        <w:t>الفصل</w:t>
      </w:r>
      <w:r>
        <w:rPr>
          <w:szCs w:val="24"/>
        </w:rPr>
        <w:t xml:space="preserve"> </w:t>
      </w:r>
      <w:r>
        <w:rPr>
          <w:szCs w:val="24"/>
        </w:rPr>
        <w:t>الحالي،</w:t>
      </w:r>
      <w:r>
        <w:rPr>
          <w:szCs w:val="24"/>
        </w:rPr>
        <w:t xml:space="preserve"> </w:t>
      </w:r>
      <w:r>
        <w:rPr>
          <w:szCs w:val="24"/>
        </w:rPr>
        <w:t>ويتناول</w:t>
      </w:r>
      <w:r>
        <w:rPr>
          <w:szCs w:val="24"/>
        </w:rPr>
        <w:t xml:space="preserve"> </w:t>
      </w:r>
      <w:r>
        <w:rPr>
          <w:szCs w:val="24"/>
        </w:rPr>
        <w:t>المقدمة</w:t>
      </w:r>
      <w:r>
        <w:rPr>
          <w:szCs w:val="24"/>
        </w:rPr>
        <w:t xml:space="preserve"> </w:t>
      </w:r>
      <w:r>
        <w:rPr>
          <w:szCs w:val="24"/>
        </w:rPr>
        <w:t>وتعريف</w:t>
      </w:r>
      <w:r>
        <w:rPr>
          <w:szCs w:val="24"/>
        </w:rPr>
        <w:t xml:space="preserve"> </w:t>
      </w:r>
      <w:r>
        <w:rPr>
          <w:szCs w:val="24"/>
        </w:rPr>
        <w:t>المشروع</w:t>
      </w:r>
      <w:r>
        <w:rPr>
          <w:szCs w:val="24"/>
        </w:rPr>
        <w:t xml:space="preserve"> </w:t>
      </w:r>
      <w:r>
        <w:rPr>
          <w:szCs w:val="24"/>
        </w:rPr>
        <w:t>وتحديد</w:t>
      </w:r>
      <w:r>
        <w:rPr>
          <w:szCs w:val="24"/>
        </w:rPr>
        <w:t xml:space="preserve"> </w:t>
      </w:r>
      <w:r>
        <w:rPr>
          <w:szCs w:val="24"/>
        </w:rPr>
        <w:t>المشكلة</w:t>
      </w:r>
      <w:r>
        <w:rPr>
          <w:szCs w:val="24"/>
        </w:rPr>
        <w:t xml:space="preserve"> </w:t>
      </w:r>
      <w:r>
        <w:rPr>
          <w:szCs w:val="24"/>
        </w:rPr>
        <w:t>والأهداف</w:t>
      </w:r>
      <w:r>
        <w:rPr>
          <w:szCs w:val="24"/>
        </w:rPr>
        <w:t xml:space="preserve"> </w:t>
      </w:r>
      <w:r>
        <w:rPr>
          <w:szCs w:val="24"/>
        </w:rPr>
        <w:t>والأهمية</w:t>
      </w:r>
      <w:r>
        <w:rPr>
          <w:szCs w:val="24"/>
        </w:rPr>
        <w:t xml:space="preserve"> </w:t>
      </w:r>
      <w:r>
        <w:rPr>
          <w:szCs w:val="24"/>
        </w:rPr>
        <w:t>والنطاق</w:t>
      </w:r>
      <w:r>
        <w:rPr>
          <w:szCs w:val="24"/>
        </w:rPr>
        <w:t xml:space="preserve"> </w:t>
      </w:r>
      <w:r>
        <w:rPr>
          <w:szCs w:val="24"/>
        </w:rPr>
        <w:t>والحدود</w:t>
      </w:r>
      <w:r>
        <w:rPr>
          <w:szCs w:val="24"/>
        </w:rPr>
        <w:t xml:space="preserve"> </w:t>
      </w:r>
      <w:r>
        <w:rPr>
          <w:szCs w:val="24"/>
        </w:rPr>
        <w:t>والأدوات</w:t>
      </w:r>
      <w:r>
        <w:rPr>
          <w:szCs w:val="24"/>
        </w:rPr>
        <w:t xml:space="preserve"> </w:t>
      </w:r>
      <w:r>
        <w:rPr>
          <w:szCs w:val="24"/>
        </w:rPr>
        <w:t>والمنهجية</w:t>
      </w:r>
      <w:r>
        <w:rPr>
          <w:szCs w:val="24"/>
        </w:rPr>
        <w:t xml:space="preserve"> </w:t>
      </w:r>
      <w:r>
        <w:rPr>
          <w:szCs w:val="24"/>
        </w:rPr>
        <w:t>والإطار</w:t>
      </w:r>
      <w:r>
        <w:rPr>
          <w:szCs w:val="24"/>
        </w:rPr>
        <w:t xml:space="preserve"> </w:t>
      </w:r>
      <w:r>
        <w:rPr>
          <w:szCs w:val="24"/>
        </w:rPr>
        <w:t>الزمني</w:t>
      </w:r>
      <w:r>
        <w:rPr>
          <w:szCs w:val="24"/>
        </w:rPr>
        <w:t>.</w:t>
      </w:r>
    </w:p>
    <w:p w14:paraId="151786B6" w14:textId="77777777" w:rsidR="00696CFD" w:rsidRDefault="004E429C" w:rsidP="006D0515">
      <w:pPr>
        <w:bidi/>
        <w:spacing w:after="120" w:line="360" w:lineRule="auto"/>
        <w:jc w:val="both"/>
      </w:pPr>
      <w:r>
        <w:rPr>
          <w:b/>
          <w:bCs/>
          <w:szCs w:val="24"/>
        </w:rPr>
        <w:t>الفصل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الثاني</w:t>
      </w:r>
      <w:r>
        <w:rPr>
          <w:b/>
          <w:bCs/>
          <w:szCs w:val="24"/>
        </w:rPr>
        <w:t xml:space="preserve"> — </w:t>
      </w:r>
      <w:r>
        <w:rPr>
          <w:b/>
          <w:bCs/>
          <w:szCs w:val="24"/>
        </w:rPr>
        <w:t>الإطار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النظري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والدراسات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السابقة</w:t>
      </w:r>
      <w:r>
        <w:rPr>
          <w:b/>
          <w:bCs/>
          <w:szCs w:val="24"/>
        </w:rPr>
        <w:t xml:space="preserve"> (Literature Review): </w:t>
      </w:r>
      <w:r>
        <w:rPr>
          <w:szCs w:val="24"/>
        </w:rPr>
        <w:t>يستعرض</w:t>
      </w:r>
      <w:r>
        <w:rPr>
          <w:szCs w:val="24"/>
        </w:rPr>
        <w:t xml:space="preserve"> </w:t>
      </w:r>
      <w:r>
        <w:rPr>
          <w:szCs w:val="24"/>
        </w:rPr>
        <w:t>المفاهيم</w:t>
      </w:r>
      <w:r>
        <w:rPr>
          <w:szCs w:val="24"/>
        </w:rPr>
        <w:t xml:space="preserve"> </w:t>
      </w:r>
      <w:r>
        <w:rPr>
          <w:szCs w:val="24"/>
        </w:rPr>
        <w:t>الأساسية</w:t>
      </w:r>
      <w:r>
        <w:rPr>
          <w:szCs w:val="24"/>
        </w:rPr>
        <w:t xml:space="preserve"> </w:t>
      </w:r>
      <w:r>
        <w:rPr>
          <w:szCs w:val="24"/>
        </w:rPr>
        <w:t>لأنظمة</w:t>
      </w:r>
      <w:r>
        <w:rPr>
          <w:szCs w:val="24"/>
        </w:rPr>
        <w:t xml:space="preserve"> </w:t>
      </w:r>
      <w:r>
        <w:rPr>
          <w:szCs w:val="24"/>
        </w:rPr>
        <w:t>الكشف</w:t>
      </w:r>
      <w:r>
        <w:rPr>
          <w:szCs w:val="24"/>
        </w:rPr>
        <w:t xml:space="preserve"> </w:t>
      </w:r>
      <w:r>
        <w:rPr>
          <w:szCs w:val="24"/>
        </w:rPr>
        <w:t>والاستجابة،</w:t>
      </w:r>
      <w:r>
        <w:rPr>
          <w:szCs w:val="24"/>
        </w:rPr>
        <w:t xml:space="preserve"> </w:t>
      </w:r>
      <w:r>
        <w:rPr>
          <w:szCs w:val="24"/>
        </w:rPr>
        <w:t>وتطور</w:t>
      </w:r>
      <w:r>
        <w:rPr>
          <w:szCs w:val="24"/>
        </w:rPr>
        <w:t>ها</w:t>
      </w:r>
      <w:r>
        <w:rPr>
          <w:szCs w:val="24"/>
        </w:rPr>
        <w:t xml:space="preserve"> </w:t>
      </w:r>
      <w:r>
        <w:rPr>
          <w:szCs w:val="24"/>
        </w:rPr>
        <w:t>التاريخي</w:t>
      </w:r>
      <w:r>
        <w:rPr>
          <w:szCs w:val="24"/>
        </w:rPr>
        <w:t xml:space="preserve"> </w:t>
      </w:r>
      <w:r>
        <w:rPr>
          <w:szCs w:val="24"/>
        </w:rPr>
        <w:t>من</w:t>
      </w:r>
      <w:r>
        <w:rPr>
          <w:szCs w:val="24"/>
        </w:rPr>
        <w:t xml:space="preserve"> </w:t>
      </w:r>
      <w:r>
        <w:rPr>
          <w:szCs w:val="24"/>
        </w:rPr>
        <w:t>حلول</w:t>
      </w:r>
      <w:r>
        <w:rPr>
          <w:szCs w:val="24"/>
        </w:rPr>
        <w:t xml:space="preserve"> </w:t>
      </w:r>
      <w:r>
        <w:rPr>
          <w:szCs w:val="24"/>
        </w:rPr>
        <w:t>مكافحة</w:t>
      </w:r>
      <w:r>
        <w:rPr>
          <w:szCs w:val="24"/>
        </w:rPr>
        <w:t xml:space="preserve"> </w:t>
      </w:r>
      <w:r>
        <w:rPr>
          <w:szCs w:val="24"/>
        </w:rPr>
        <w:t>الفيروسات</w:t>
      </w:r>
      <w:r>
        <w:rPr>
          <w:szCs w:val="24"/>
        </w:rPr>
        <w:t xml:space="preserve"> </w:t>
      </w:r>
      <w:r>
        <w:rPr>
          <w:szCs w:val="24"/>
        </w:rPr>
        <w:t>التقليدية</w:t>
      </w:r>
      <w:r>
        <w:rPr>
          <w:szCs w:val="24"/>
        </w:rPr>
        <w:t xml:space="preserve"> </w:t>
      </w:r>
      <w:r>
        <w:rPr>
          <w:szCs w:val="24"/>
        </w:rPr>
        <w:t>إلى</w:t>
      </w:r>
      <w:r>
        <w:rPr>
          <w:szCs w:val="24"/>
        </w:rPr>
        <w:t xml:space="preserve"> </w:t>
      </w:r>
      <w:r>
        <w:rPr>
          <w:szCs w:val="24"/>
        </w:rPr>
        <w:t>حلول</w:t>
      </w:r>
      <w:r>
        <w:rPr>
          <w:szCs w:val="24"/>
        </w:rPr>
        <w:t xml:space="preserve"> (XDR)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ويقدم</w:t>
      </w:r>
      <w:r>
        <w:rPr>
          <w:szCs w:val="24"/>
        </w:rPr>
        <w:t xml:space="preserve"> </w:t>
      </w:r>
      <w:r>
        <w:rPr>
          <w:szCs w:val="24"/>
        </w:rPr>
        <w:t>تحليلاً</w:t>
      </w:r>
      <w:r>
        <w:rPr>
          <w:szCs w:val="24"/>
        </w:rPr>
        <w:t xml:space="preserve"> </w:t>
      </w:r>
      <w:r>
        <w:rPr>
          <w:szCs w:val="24"/>
        </w:rPr>
        <w:t>نقدياً</w:t>
      </w:r>
      <w:r>
        <w:rPr>
          <w:szCs w:val="24"/>
        </w:rPr>
        <w:t xml:space="preserve"> </w:t>
      </w:r>
      <w:r>
        <w:rPr>
          <w:szCs w:val="24"/>
        </w:rPr>
        <w:t>للدراسات</w:t>
      </w:r>
      <w:r>
        <w:rPr>
          <w:szCs w:val="24"/>
        </w:rPr>
        <w:t xml:space="preserve"> </w:t>
      </w:r>
      <w:r>
        <w:rPr>
          <w:szCs w:val="24"/>
        </w:rPr>
        <w:t>السابقة</w:t>
      </w:r>
      <w:r>
        <w:rPr>
          <w:szCs w:val="24"/>
        </w:rPr>
        <w:t xml:space="preserve"> </w:t>
      </w:r>
      <w:r>
        <w:rPr>
          <w:szCs w:val="24"/>
        </w:rPr>
        <w:t>ذات</w:t>
      </w:r>
      <w:r>
        <w:rPr>
          <w:szCs w:val="24"/>
        </w:rPr>
        <w:t xml:space="preserve"> </w:t>
      </w:r>
      <w:r>
        <w:rPr>
          <w:szCs w:val="24"/>
        </w:rPr>
        <w:t>الصلة</w:t>
      </w:r>
      <w:r>
        <w:rPr>
          <w:szCs w:val="24"/>
        </w:rPr>
        <w:t>.</w:t>
      </w:r>
    </w:p>
    <w:p w14:paraId="4297BCCC" w14:textId="77777777" w:rsidR="00696CFD" w:rsidRDefault="004E429C" w:rsidP="006D0515">
      <w:pPr>
        <w:bidi/>
        <w:spacing w:after="120" w:line="360" w:lineRule="auto"/>
        <w:jc w:val="both"/>
      </w:pPr>
      <w:r>
        <w:rPr>
          <w:b/>
          <w:bCs/>
          <w:szCs w:val="24"/>
        </w:rPr>
        <w:t>الفصل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الثالث</w:t>
      </w:r>
      <w:r>
        <w:rPr>
          <w:b/>
          <w:bCs/>
          <w:szCs w:val="24"/>
        </w:rPr>
        <w:t xml:space="preserve"> — </w:t>
      </w:r>
      <w:r>
        <w:rPr>
          <w:b/>
          <w:bCs/>
          <w:szCs w:val="24"/>
        </w:rPr>
        <w:t>تحليل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النظام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وتصميمه</w:t>
      </w:r>
      <w:r>
        <w:rPr>
          <w:b/>
          <w:bCs/>
          <w:szCs w:val="24"/>
        </w:rPr>
        <w:t xml:space="preserve"> (System Analysis and Design): </w:t>
      </w:r>
      <w:r>
        <w:rPr>
          <w:szCs w:val="24"/>
        </w:rPr>
        <w:t>يعرض</w:t>
      </w:r>
      <w:r>
        <w:rPr>
          <w:szCs w:val="24"/>
        </w:rPr>
        <w:t xml:space="preserve"> </w:t>
      </w:r>
      <w:r>
        <w:rPr>
          <w:szCs w:val="24"/>
        </w:rPr>
        <w:t>المتطلبات</w:t>
      </w:r>
      <w:r>
        <w:rPr>
          <w:szCs w:val="24"/>
        </w:rPr>
        <w:t xml:space="preserve"> </w:t>
      </w:r>
      <w:r>
        <w:rPr>
          <w:szCs w:val="24"/>
        </w:rPr>
        <w:t>الوظيفية</w:t>
      </w:r>
      <w:r>
        <w:rPr>
          <w:szCs w:val="24"/>
        </w:rPr>
        <w:t xml:space="preserve"> </w:t>
      </w:r>
      <w:r>
        <w:rPr>
          <w:szCs w:val="24"/>
        </w:rPr>
        <w:t>وغير</w:t>
      </w:r>
      <w:r>
        <w:rPr>
          <w:szCs w:val="24"/>
        </w:rPr>
        <w:t xml:space="preserve"> </w:t>
      </w:r>
      <w:r>
        <w:rPr>
          <w:szCs w:val="24"/>
        </w:rPr>
        <w:t>الوظيفية،</w:t>
      </w:r>
      <w:r>
        <w:rPr>
          <w:szCs w:val="24"/>
        </w:rPr>
        <w:t xml:space="preserve"> </w:t>
      </w:r>
      <w:r>
        <w:rPr>
          <w:szCs w:val="24"/>
        </w:rPr>
        <w:t>والمعمارية</w:t>
      </w:r>
      <w:r>
        <w:rPr>
          <w:szCs w:val="24"/>
        </w:rPr>
        <w:t xml:space="preserve"> </w:t>
      </w:r>
      <w:r>
        <w:rPr>
          <w:szCs w:val="24"/>
        </w:rPr>
        <w:t>المقترحة،</w:t>
      </w:r>
      <w:r>
        <w:rPr>
          <w:szCs w:val="24"/>
        </w:rPr>
        <w:t xml:space="preserve"> </w:t>
      </w:r>
      <w:r>
        <w:rPr>
          <w:szCs w:val="24"/>
        </w:rPr>
        <w:t>ومخططات</w:t>
      </w:r>
      <w:r>
        <w:rPr>
          <w:szCs w:val="24"/>
        </w:rPr>
        <w:t xml:space="preserve"> </w:t>
      </w:r>
      <w:r>
        <w:rPr>
          <w:szCs w:val="24"/>
        </w:rPr>
        <w:t>تدفق</w:t>
      </w:r>
      <w:r>
        <w:rPr>
          <w:szCs w:val="24"/>
        </w:rPr>
        <w:t xml:space="preserve"> </w:t>
      </w:r>
      <w:r>
        <w:rPr>
          <w:szCs w:val="24"/>
        </w:rPr>
        <w:t>البيا</w:t>
      </w:r>
      <w:r>
        <w:rPr>
          <w:szCs w:val="24"/>
        </w:rPr>
        <w:t>نات،</w:t>
      </w:r>
      <w:r>
        <w:rPr>
          <w:szCs w:val="24"/>
        </w:rPr>
        <w:t xml:space="preserve"> </w:t>
      </w:r>
      <w:r>
        <w:rPr>
          <w:szCs w:val="24"/>
        </w:rPr>
        <w:t>وتصميم</w:t>
      </w:r>
      <w:r>
        <w:rPr>
          <w:szCs w:val="24"/>
        </w:rPr>
        <w:t xml:space="preserve"> </w:t>
      </w:r>
      <w:r>
        <w:rPr>
          <w:szCs w:val="24"/>
        </w:rPr>
        <w:t>مكونات</w:t>
      </w:r>
      <w:r>
        <w:rPr>
          <w:szCs w:val="24"/>
        </w:rPr>
        <w:t xml:space="preserve"> </w:t>
      </w:r>
      <w:r>
        <w:rPr>
          <w:szCs w:val="24"/>
        </w:rPr>
        <w:t>المنصة</w:t>
      </w:r>
      <w:r>
        <w:rPr>
          <w:szCs w:val="24"/>
        </w:rPr>
        <w:t>.</w:t>
      </w:r>
    </w:p>
    <w:p w14:paraId="5232BF4A" w14:textId="77777777" w:rsidR="00696CFD" w:rsidRDefault="004E429C" w:rsidP="006D0515">
      <w:pPr>
        <w:bidi/>
        <w:spacing w:after="120" w:line="360" w:lineRule="auto"/>
        <w:jc w:val="both"/>
      </w:pPr>
      <w:r>
        <w:rPr>
          <w:b/>
          <w:bCs/>
          <w:szCs w:val="24"/>
        </w:rPr>
        <w:t>الفصل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الرابع</w:t>
      </w:r>
      <w:r>
        <w:rPr>
          <w:b/>
          <w:bCs/>
          <w:szCs w:val="24"/>
        </w:rPr>
        <w:t xml:space="preserve"> — </w:t>
      </w:r>
      <w:r>
        <w:rPr>
          <w:b/>
          <w:bCs/>
          <w:szCs w:val="24"/>
        </w:rPr>
        <w:t>التنفيذ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والاختبار</w:t>
      </w:r>
      <w:r>
        <w:rPr>
          <w:b/>
          <w:bCs/>
          <w:szCs w:val="24"/>
        </w:rPr>
        <w:t xml:space="preserve"> (Implementation and Testing): </w:t>
      </w:r>
      <w:r>
        <w:rPr>
          <w:szCs w:val="24"/>
        </w:rPr>
        <w:t>يوثق</w:t>
      </w:r>
      <w:r>
        <w:rPr>
          <w:szCs w:val="24"/>
        </w:rPr>
        <w:t xml:space="preserve"> </w:t>
      </w:r>
      <w:r>
        <w:rPr>
          <w:szCs w:val="24"/>
        </w:rPr>
        <w:t>مرحلة</w:t>
      </w:r>
      <w:r>
        <w:rPr>
          <w:szCs w:val="24"/>
        </w:rPr>
        <w:t xml:space="preserve"> </w:t>
      </w:r>
      <w:r>
        <w:rPr>
          <w:szCs w:val="24"/>
        </w:rPr>
        <w:t>بناء</w:t>
      </w:r>
      <w:r>
        <w:rPr>
          <w:szCs w:val="24"/>
        </w:rPr>
        <w:t xml:space="preserve"> </w:t>
      </w:r>
      <w:r>
        <w:rPr>
          <w:szCs w:val="24"/>
        </w:rPr>
        <w:t>المنصة،</w:t>
      </w:r>
      <w:r>
        <w:rPr>
          <w:szCs w:val="24"/>
        </w:rPr>
        <w:t xml:space="preserve"> </w:t>
      </w:r>
      <w:r>
        <w:rPr>
          <w:szCs w:val="24"/>
        </w:rPr>
        <w:t>واستراتيجيات</w:t>
      </w:r>
      <w:r>
        <w:rPr>
          <w:szCs w:val="24"/>
        </w:rPr>
        <w:t xml:space="preserve"> </w:t>
      </w:r>
      <w:r>
        <w:rPr>
          <w:szCs w:val="24"/>
        </w:rPr>
        <w:t>الاختبار،</w:t>
      </w:r>
      <w:r>
        <w:rPr>
          <w:szCs w:val="24"/>
        </w:rPr>
        <w:t xml:space="preserve"> </w:t>
      </w:r>
      <w:r>
        <w:rPr>
          <w:szCs w:val="24"/>
        </w:rPr>
        <w:t>ونتائج</w:t>
      </w:r>
      <w:r>
        <w:rPr>
          <w:szCs w:val="24"/>
        </w:rPr>
        <w:t xml:space="preserve"> </w:t>
      </w:r>
      <w:r>
        <w:rPr>
          <w:szCs w:val="24"/>
        </w:rPr>
        <w:t>التقييم</w:t>
      </w:r>
      <w:r>
        <w:rPr>
          <w:szCs w:val="24"/>
        </w:rPr>
        <w:t xml:space="preserve"> </w:t>
      </w:r>
      <w:r>
        <w:rPr>
          <w:szCs w:val="24"/>
        </w:rPr>
        <w:t>التجريبي</w:t>
      </w:r>
      <w:r>
        <w:rPr>
          <w:szCs w:val="24"/>
        </w:rPr>
        <w:t xml:space="preserve"> </w:t>
      </w:r>
      <w:r>
        <w:rPr>
          <w:szCs w:val="24"/>
        </w:rPr>
        <w:t>ضد</w:t>
      </w:r>
      <w:r>
        <w:rPr>
          <w:szCs w:val="24"/>
        </w:rPr>
        <w:t xml:space="preserve"> </w:t>
      </w:r>
      <w:r>
        <w:rPr>
          <w:szCs w:val="24"/>
        </w:rPr>
        <w:t>سيناريوهات</w:t>
      </w:r>
      <w:r>
        <w:rPr>
          <w:szCs w:val="24"/>
        </w:rPr>
        <w:t xml:space="preserve"> </w:t>
      </w:r>
      <w:r>
        <w:rPr>
          <w:szCs w:val="24"/>
        </w:rPr>
        <w:t>هجوم</w:t>
      </w:r>
      <w:r>
        <w:rPr>
          <w:szCs w:val="24"/>
        </w:rPr>
        <w:t xml:space="preserve"> </w:t>
      </w:r>
      <w:r>
        <w:rPr>
          <w:szCs w:val="24"/>
        </w:rPr>
        <w:t>معيارية</w:t>
      </w:r>
      <w:r>
        <w:rPr>
          <w:szCs w:val="24"/>
        </w:rPr>
        <w:t>.</w:t>
      </w:r>
    </w:p>
    <w:p w14:paraId="7FE16A46" w14:textId="77777777" w:rsidR="00696CFD" w:rsidRDefault="004E429C" w:rsidP="006D0515">
      <w:pPr>
        <w:bidi/>
        <w:spacing w:after="120" w:line="360" w:lineRule="auto"/>
        <w:jc w:val="both"/>
      </w:pPr>
      <w:r>
        <w:rPr>
          <w:b/>
          <w:bCs/>
          <w:szCs w:val="24"/>
        </w:rPr>
        <w:t>الفصل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الخامس</w:t>
      </w:r>
      <w:r>
        <w:rPr>
          <w:b/>
          <w:bCs/>
          <w:szCs w:val="24"/>
        </w:rPr>
        <w:t xml:space="preserve"> — </w:t>
      </w:r>
      <w:r>
        <w:rPr>
          <w:b/>
          <w:bCs/>
          <w:szCs w:val="24"/>
        </w:rPr>
        <w:t>النتائج</w:t>
      </w: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والتوصيات</w:t>
      </w:r>
      <w:r>
        <w:rPr>
          <w:b/>
          <w:bCs/>
          <w:szCs w:val="24"/>
        </w:rPr>
        <w:t xml:space="preserve"> (Conclusion and Future Work): </w:t>
      </w:r>
      <w:r>
        <w:rPr>
          <w:szCs w:val="24"/>
        </w:rPr>
        <w:t>يلخص</w:t>
      </w:r>
      <w:r>
        <w:rPr>
          <w:szCs w:val="24"/>
        </w:rPr>
        <w:t xml:space="preserve"> </w:t>
      </w:r>
      <w:r>
        <w:rPr>
          <w:szCs w:val="24"/>
        </w:rPr>
        <w:t>النتائج،</w:t>
      </w:r>
      <w:r>
        <w:rPr>
          <w:szCs w:val="24"/>
        </w:rPr>
        <w:t xml:space="preserve"> </w:t>
      </w:r>
      <w:r>
        <w:rPr>
          <w:szCs w:val="24"/>
        </w:rPr>
        <w:t>ويناقش</w:t>
      </w:r>
      <w:r>
        <w:rPr>
          <w:szCs w:val="24"/>
        </w:rPr>
        <w:t xml:space="preserve"> </w:t>
      </w:r>
      <w:r>
        <w:rPr>
          <w:szCs w:val="24"/>
        </w:rPr>
        <w:t>مدى</w:t>
      </w:r>
      <w:r>
        <w:rPr>
          <w:szCs w:val="24"/>
        </w:rPr>
        <w:t xml:space="preserve"> </w:t>
      </w:r>
      <w:r>
        <w:rPr>
          <w:szCs w:val="24"/>
        </w:rPr>
        <w:t>تحقق</w:t>
      </w:r>
      <w:r>
        <w:rPr>
          <w:szCs w:val="24"/>
        </w:rPr>
        <w:t xml:space="preserve"> </w:t>
      </w:r>
      <w:r>
        <w:rPr>
          <w:szCs w:val="24"/>
        </w:rPr>
        <w:t>الأهداف،</w:t>
      </w:r>
      <w:r>
        <w:rPr>
          <w:szCs w:val="24"/>
        </w:rPr>
        <w:t xml:space="preserve"> </w:t>
      </w:r>
      <w:r>
        <w:rPr>
          <w:szCs w:val="24"/>
        </w:rPr>
        <w:t>ويطرح</w:t>
      </w:r>
      <w:r>
        <w:rPr>
          <w:szCs w:val="24"/>
        </w:rPr>
        <w:t xml:space="preserve"> </w:t>
      </w:r>
      <w:r>
        <w:rPr>
          <w:szCs w:val="24"/>
        </w:rPr>
        <w:t>التوصيات</w:t>
      </w:r>
      <w:r>
        <w:rPr>
          <w:szCs w:val="24"/>
        </w:rPr>
        <w:t xml:space="preserve"> </w:t>
      </w:r>
      <w:r>
        <w:rPr>
          <w:szCs w:val="24"/>
        </w:rPr>
        <w:t>والامتدادات</w:t>
      </w:r>
      <w:r>
        <w:rPr>
          <w:szCs w:val="24"/>
        </w:rPr>
        <w:t xml:space="preserve"> </w:t>
      </w:r>
      <w:r>
        <w:rPr>
          <w:szCs w:val="24"/>
        </w:rPr>
        <w:t>البحثية</w:t>
      </w:r>
      <w:r>
        <w:rPr>
          <w:szCs w:val="24"/>
        </w:rPr>
        <w:t xml:space="preserve"> </w:t>
      </w:r>
      <w:r>
        <w:rPr>
          <w:szCs w:val="24"/>
        </w:rPr>
        <w:t>المستقبلية</w:t>
      </w:r>
      <w:r>
        <w:rPr>
          <w:szCs w:val="24"/>
        </w:rPr>
        <w:t>.</w:t>
      </w:r>
    </w:p>
    <w:p w14:paraId="05B6EAF5" w14:textId="77777777" w:rsidR="00696CFD" w:rsidRDefault="004E429C" w:rsidP="006D0515">
      <w:pPr>
        <w:bidi/>
        <w:spacing w:before="360" w:after="160" w:line="360" w:lineRule="auto"/>
        <w:jc w:val="both"/>
      </w:pPr>
      <w:r>
        <w:rPr>
          <w:b/>
          <w:bCs/>
          <w:sz w:val="28"/>
          <w:szCs w:val="28"/>
        </w:rPr>
        <w:t>قائمة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المراجع</w:t>
      </w:r>
      <w:r>
        <w:rPr>
          <w:b/>
          <w:bCs/>
          <w:sz w:val="28"/>
          <w:szCs w:val="28"/>
        </w:rPr>
        <w:t xml:space="preserve"> (References)</w:t>
      </w:r>
    </w:p>
    <w:p w14:paraId="55605F4B" w14:textId="77777777" w:rsidR="00696CFD" w:rsidRDefault="004E429C" w:rsidP="006D0515">
      <w:pPr>
        <w:bidi/>
        <w:spacing w:after="120" w:line="360" w:lineRule="auto"/>
        <w:jc w:val="both"/>
      </w:pPr>
      <w:r>
        <w:rPr>
          <w:szCs w:val="24"/>
        </w:rPr>
        <w:t>اتُّبِعَ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توثيقِ</w:t>
      </w:r>
      <w:r>
        <w:rPr>
          <w:szCs w:val="24"/>
        </w:rPr>
        <w:t xml:space="preserve"> </w:t>
      </w:r>
      <w:r>
        <w:rPr>
          <w:szCs w:val="24"/>
        </w:rPr>
        <w:t>المراجعِ</w:t>
      </w:r>
      <w:r>
        <w:rPr>
          <w:szCs w:val="24"/>
        </w:rPr>
        <w:t xml:space="preserve"> </w:t>
      </w:r>
      <w:r>
        <w:rPr>
          <w:szCs w:val="24"/>
        </w:rPr>
        <w:t>نظامُ</w:t>
      </w:r>
      <w:r>
        <w:rPr>
          <w:szCs w:val="24"/>
        </w:rPr>
        <w:t xml:space="preserve"> </w:t>
      </w:r>
      <w:r>
        <w:rPr>
          <w:szCs w:val="24"/>
        </w:rPr>
        <w:t>معهدِ</w:t>
      </w:r>
      <w:r>
        <w:rPr>
          <w:szCs w:val="24"/>
        </w:rPr>
        <w:t xml:space="preserve"> </w:t>
      </w:r>
      <w:r>
        <w:rPr>
          <w:szCs w:val="24"/>
        </w:rPr>
        <w:t>مهندسي</w:t>
      </w:r>
      <w:r>
        <w:rPr>
          <w:szCs w:val="24"/>
        </w:rPr>
        <w:t xml:space="preserve"> </w:t>
      </w:r>
      <w:r>
        <w:rPr>
          <w:szCs w:val="24"/>
        </w:rPr>
        <w:t>الكهرباءِ</w:t>
      </w:r>
      <w:r>
        <w:rPr>
          <w:szCs w:val="24"/>
        </w:rPr>
        <w:t xml:space="preserve"> </w:t>
      </w:r>
      <w:r>
        <w:rPr>
          <w:szCs w:val="24"/>
        </w:rPr>
        <w:t>والإلكترونياتِ</w:t>
      </w:r>
      <w:r>
        <w:rPr>
          <w:szCs w:val="24"/>
        </w:rPr>
        <w:t xml:space="preserve"> (IEEE Ci</w:t>
      </w:r>
      <w:r>
        <w:rPr>
          <w:szCs w:val="24"/>
        </w:rPr>
        <w:t>tation Style)</w:t>
      </w:r>
      <w:r>
        <w:rPr>
          <w:szCs w:val="24"/>
        </w:rPr>
        <w:t>،</w:t>
      </w:r>
      <w:r>
        <w:rPr>
          <w:szCs w:val="24"/>
        </w:rPr>
        <w:t xml:space="preserve"> </w:t>
      </w:r>
      <w:r>
        <w:rPr>
          <w:szCs w:val="24"/>
        </w:rPr>
        <w:t>وقد</w:t>
      </w:r>
      <w:r>
        <w:rPr>
          <w:szCs w:val="24"/>
        </w:rPr>
        <w:t xml:space="preserve"> </w:t>
      </w:r>
      <w:r>
        <w:rPr>
          <w:szCs w:val="24"/>
        </w:rPr>
        <w:t>رُتِّبَتِ</w:t>
      </w:r>
      <w:r>
        <w:rPr>
          <w:szCs w:val="24"/>
        </w:rPr>
        <w:t xml:space="preserve"> </w:t>
      </w:r>
      <w:r>
        <w:rPr>
          <w:szCs w:val="24"/>
        </w:rPr>
        <w:t>المراجعُ</w:t>
      </w:r>
      <w:r>
        <w:rPr>
          <w:szCs w:val="24"/>
        </w:rPr>
        <w:t xml:space="preserve"> </w:t>
      </w:r>
      <w:r>
        <w:rPr>
          <w:szCs w:val="24"/>
        </w:rPr>
        <w:t>رقمياً</w:t>
      </w:r>
      <w:r>
        <w:rPr>
          <w:szCs w:val="24"/>
        </w:rPr>
        <w:t xml:space="preserve"> </w:t>
      </w:r>
      <w:r>
        <w:rPr>
          <w:szCs w:val="24"/>
        </w:rPr>
        <w:t>وفقَ</w:t>
      </w:r>
      <w:r>
        <w:rPr>
          <w:szCs w:val="24"/>
        </w:rPr>
        <w:t xml:space="preserve"> </w:t>
      </w:r>
      <w:r>
        <w:rPr>
          <w:szCs w:val="24"/>
        </w:rPr>
        <w:t>ترتيبِ</w:t>
      </w:r>
      <w:r>
        <w:rPr>
          <w:szCs w:val="24"/>
        </w:rPr>
        <w:t xml:space="preserve"> </w:t>
      </w:r>
      <w:r>
        <w:rPr>
          <w:szCs w:val="24"/>
        </w:rPr>
        <w:t>ظهورِها</w:t>
      </w:r>
      <w:r>
        <w:rPr>
          <w:szCs w:val="24"/>
        </w:rPr>
        <w:t xml:space="preserve"> </w:t>
      </w:r>
      <w:r>
        <w:rPr>
          <w:szCs w:val="24"/>
        </w:rPr>
        <w:t>الأوَّلِ</w:t>
      </w:r>
      <w:r>
        <w:rPr>
          <w:szCs w:val="24"/>
        </w:rPr>
        <w:t xml:space="preserve"> </w:t>
      </w:r>
      <w:r>
        <w:rPr>
          <w:szCs w:val="24"/>
        </w:rPr>
        <w:t>في</w:t>
      </w:r>
      <w:r>
        <w:rPr>
          <w:szCs w:val="24"/>
        </w:rPr>
        <w:t xml:space="preserve"> </w:t>
      </w:r>
      <w:r>
        <w:rPr>
          <w:szCs w:val="24"/>
        </w:rPr>
        <w:t>متنِ</w:t>
      </w:r>
      <w:r>
        <w:rPr>
          <w:szCs w:val="24"/>
        </w:rPr>
        <w:t xml:space="preserve"> </w:t>
      </w:r>
      <w:r>
        <w:rPr>
          <w:szCs w:val="24"/>
        </w:rPr>
        <w:t>الفصلِ</w:t>
      </w:r>
      <w:r>
        <w:rPr>
          <w:szCs w:val="24"/>
        </w:rPr>
        <w:t>.</w:t>
      </w:r>
    </w:p>
    <w:p w14:paraId="6D34931D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[1] European Union Agency for Cybersecurity (ENISA), ENISA Threat Landscape 2023, Athens, Greece: ENISA, Oct. 2023. [Online]. Available: https://www.enisa.europa.eu/p</w:t>
      </w:r>
      <w:r>
        <w:rPr>
          <w:sz w:val="22"/>
        </w:rPr>
        <w:t>ublications/enisa-threat-landscape-2023</w:t>
      </w:r>
    </w:p>
    <w:p w14:paraId="14FCBBB2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[2] IBM Security and Ponemon Institute, Cost of a Data Breach Report 2024, Armonk, NY, USA: IBM Corp., Jul. 2024. [Online]. Available: https://www.ibm.com/reports/data-breach</w:t>
      </w:r>
    </w:p>
    <w:p w14:paraId="3EB94E64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[3] Verizon Business, 2024 Data Breach In</w:t>
      </w:r>
      <w:r>
        <w:rPr>
          <w:sz w:val="22"/>
        </w:rPr>
        <w:t>vestigations Report (DBIR), Basking Ridge, NJ, USA: Verizon, May 2024. [Online]. Available: https://www.verizon.com/business/resources/reports/dbir/</w:t>
      </w:r>
    </w:p>
    <w:p w14:paraId="66012B0B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[4] G. Karantzas and C. Patsakis, "An empirical assessment of endpoint detection and response systems again</w:t>
      </w:r>
      <w:r>
        <w:rPr>
          <w:sz w:val="22"/>
        </w:rPr>
        <w:t>st advanced persistent threats attack vectors," Journal of Cybersecurity and Privacy, vol. 1, no. 3, pp. 387–421, Jul. 2021, doi: 10.3390/jcp1030021.</w:t>
      </w:r>
    </w:p>
    <w:p w14:paraId="55DD213B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[5] A. Chuvakin, Named: Endpoint Threat Detection &amp; Response, Stamford, CT, USA: Gartner Research, Jul. 20</w:t>
      </w:r>
      <w:r>
        <w:rPr>
          <w:sz w:val="22"/>
        </w:rPr>
        <w:t>13.</w:t>
      </w:r>
    </w:p>
    <w:p w14:paraId="1F50C547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lastRenderedPageBreak/>
        <w:t>[6] M. Arfeen, A. Ahmad, M. Asad Arshed, S. Mumtaz, M. S. Riaz, and S. Ahmad, "Endpoint detection &amp; response: A malware identification solution," in Proc. Int. Conf. Cyber Warfare and Security (ICCWS), Islamabad, Pakistan, 2022, pp. 1–8, doi: 10.1109/I</w:t>
      </w:r>
      <w:r>
        <w:rPr>
          <w:sz w:val="22"/>
        </w:rPr>
        <w:t>CCWS56285.2022.9998470.</w:t>
      </w:r>
    </w:p>
    <w:p w14:paraId="78ACFD65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[7] R. Sommer and V. Paxson, "Outside the closed world: On using machine learning for network intrusion detection," in Proc. IEEE Symp. Security and Privacy, Oakland, CA, USA, May 2010, pp. 305–316, doi: 10.1109/SP.2010.25.</w:t>
      </w:r>
    </w:p>
    <w:p w14:paraId="1F820C45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[8] G. A</w:t>
      </w:r>
      <w:r>
        <w:rPr>
          <w:sz w:val="22"/>
        </w:rPr>
        <w:t>pruzzese, P. Laskov, E. Montes de Oca, W. Mallouli, L. Brdalo Rapa, A. V. Grammatopoulos, and F. Di Franco, "The role of machine learning in cybersecurity," Digital Threats: Research and Practice, vol. 4, no. 1, pp. 1–38, Mar. 2023, doi: 10.1145/3545574.</w:t>
      </w:r>
    </w:p>
    <w:p w14:paraId="5B1D8137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</w:t>
      </w:r>
      <w:r>
        <w:rPr>
          <w:sz w:val="22"/>
        </w:rPr>
        <w:t>9] A. A. Donovan and B. W. Kernighan, The Go Programming Language, 1st ed., Boston, MA, USA: Addison-Wesley, 2015.</w:t>
      </w:r>
    </w:p>
    <w:p w14:paraId="15F30621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[10] Microsoft Corporation, "Event Tracing for Windows (ETW) — Win32 apps," Microsoft Learn, 2024. [Online]. Available: https://learn.microso</w:t>
      </w:r>
      <w:r>
        <w:rPr>
          <w:sz w:val="22"/>
        </w:rPr>
        <w:t>ft.com/en-us/windows/win32/etw/event-tracing-portal</w:t>
      </w:r>
    </w:p>
    <w:p w14:paraId="273EF017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[11] J. Kreps, N. Narkhede, and J. Rao, "Kafka: A distributed messaging system for log processing," in Proc. NetDB Workshop, Athens, Greece, 2011, pp. 1–7.</w:t>
      </w:r>
    </w:p>
    <w:p w14:paraId="348D5C80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[12] F. Roth and T. Patzke, Sigma — Generic Sign</w:t>
      </w:r>
      <w:r>
        <w:rPr>
          <w:sz w:val="22"/>
        </w:rPr>
        <w:t>ature Format for SIEM Systems, SigmaHQ Project, 2023. [Online]. Available: https://github.com/SigmaHQ/sigma</w:t>
      </w:r>
    </w:p>
    <w:p w14:paraId="2E22728B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[13] B. E. Strom, A. Applebaum, D. P. Miller, K. C. Nickels, A. G. Pennington, and C. B. Thomas, MITRE ATT&amp;CK: Design and Philosophy, Bedford, MA, U</w:t>
      </w:r>
      <w:r>
        <w:rPr>
          <w:sz w:val="22"/>
        </w:rPr>
        <w:t>SA: The MITRE Corporation, MP180360R1, Mar. 2020.</w:t>
      </w:r>
    </w:p>
    <w:p w14:paraId="7A910261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[14] J. F. Nunamaker, M. Chen, and T. D. M. Purdin, "Systems development in information systems research," Journal of Management Information Systems, vol. 7, no. 3, pp. 89–106, Dec. 1990, doi: 10.1080/07421</w:t>
      </w:r>
      <w:r>
        <w:rPr>
          <w:sz w:val="22"/>
        </w:rPr>
        <w:t>222.1990.11517898.</w:t>
      </w:r>
    </w:p>
    <w:p w14:paraId="281532CF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[15] I. Sommerville, Engineering Software Products: An Introduction to Modern Software Engineering, 1st ed., Harlow, U.K.: Pearson, 2020.</w:t>
      </w:r>
    </w:p>
    <w:p w14:paraId="504AF482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 xml:space="preserve">[16] K. Schwaber and J. Sutherland, The Scrum Guide: The Definitive Guide to Scrum — The Rules of </w:t>
      </w:r>
      <w:r>
        <w:rPr>
          <w:sz w:val="22"/>
        </w:rPr>
        <w:t>the Game, Scrum.org, Nov. 2020. [Online]. Available: https://scrumguides.org/scrum-guide.html</w:t>
      </w:r>
    </w:p>
    <w:p w14:paraId="6692F9BD" w14:textId="77777777" w:rsidR="00696CFD" w:rsidRDefault="004E429C" w:rsidP="006D0515">
      <w:pPr>
        <w:spacing w:after="120" w:line="360" w:lineRule="auto"/>
        <w:ind w:left="567" w:hanging="567"/>
        <w:jc w:val="both"/>
      </w:pPr>
      <w:r>
        <w:rPr>
          <w:sz w:val="22"/>
        </w:rPr>
        <w:t>[17] L. Bass, P. Clements, and R. Kazman, Software Architecture in Practice, 4th ed., Boston, MA, USA: Addison-Wesley, 2021.</w:t>
      </w:r>
    </w:p>
    <w:sectPr w:rsidR="00696CFD" w:rsidSect="00034616">
      <w:headerReference w:type="default" r:id="rId8"/>
      <w:footerReference w:type="default" r:id="rId9"/>
      <w:pgSz w:w="11906" w:h="16838"/>
      <w:pgMar w:top="1417" w:right="1701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D5A3E" w14:textId="77777777" w:rsidR="004E429C" w:rsidRDefault="004E429C">
      <w:pPr>
        <w:spacing w:after="0" w:line="240" w:lineRule="auto"/>
      </w:pPr>
      <w:r>
        <w:separator/>
      </w:r>
    </w:p>
  </w:endnote>
  <w:endnote w:type="continuationSeparator" w:id="0">
    <w:p w14:paraId="5EB27845" w14:textId="77777777" w:rsidR="004E429C" w:rsidRDefault="004E4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66493" w14:textId="77777777" w:rsidR="00696CFD" w:rsidRDefault="004E429C">
    <w:pPr>
      <w:pStyle w:val="Footer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6D0515">
      <w:rPr>
        <w:sz w:val="20"/>
        <w:szCs w:val="20"/>
      </w:rPr>
      <w:fldChar w:fldCharType="separate"/>
    </w:r>
    <w:r w:rsidR="006D051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C391C" w14:textId="77777777" w:rsidR="004E429C" w:rsidRDefault="004E429C">
      <w:pPr>
        <w:spacing w:after="0" w:line="240" w:lineRule="auto"/>
      </w:pPr>
      <w:r>
        <w:separator/>
      </w:r>
    </w:p>
  </w:footnote>
  <w:footnote w:type="continuationSeparator" w:id="0">
    <w:p w14:paraId="6C88DE06" w14:textId="77777777" w:rsidR="004E429C" w:rsidRDefault="004E4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58A76" w14:textId="77777777" w:rsidR="00696CFD" w:rsidRDefault="004E429C">
    <w:pPr>
      <w:pStyle w:val="Header"/>
      <w:bidi/>
      <w:jc w:val="center"/>
    </w:pPr>
    <w:r>
      <w:rPr>
        <w:sz w:val="20"/>
        <w:szCs w:val="20"/>
      </w:rPr>
      <w:t>منصة</w:t>
    </w:r>
    <w:r>
      <w:rPr>
        <w:sz w:val="20"/>
        <w:szCs w:val="20"/>
      </w:rPr>
      <w:t xml:space="preserve"> </w:t>
    </w:r>
    <w:r>
      <w:rPr>
        <w:sz w:val="20"/>
        <w:szCs w:val="20"/>
      </w:rPr>
      <w:t>الكشف</w:t>
    </w:r>
    <w:r>
      <w:rPr>
        <w:sz w:val="20"/>
        <w:szCs w:val="20"/>
      </w:rPr>
      <w:t xml:space="preserve"> </w:t>
    </w:r>
    <w:r>
      <w:rPr>
        <w:sz w:val="20"/>
        <w:szCs w:val="20"/>
      </w:rPr>
      <w:t>والاستجابة</w:t>
    </w:r>
    <w:r>
      <w:rPr>
        <w:sz w:val="20"/>
        <w:szCs w:val="20"/>
      </w:rPr>
      <w:t xml:space="preserve"> </w:t>
    </w:r>
    <w:r>
      <w:rPr>
        <w:sz w:val="20"/>
        <w:szCs w:val="20"/>
      </w:rPr>
      <w:t>على</w:t>
    </w:r>
    <w:r>
      <w:rPr>
        <w:sz w:val="20"/>
        <w:szCs w:val="20"/>
      </w:rPr>
      <w:t xml:space="preserve"> </w:t>
    </w:r>
    <w:r>
      <w:rPr>
        <w:sz w:val="20"/>
        <w:szCs w:val="20"/>
      </w:rPr>
      <w:t>نقاط</w:t>
    </w:r>
    <w:r>
      <w:rPr>
        <w:sz w:val="20"/>
        <w:szCs w:val="20"/>
      </w:rPr>
      <w:t xml:space="preserve"> </w:t>
    </w:r>
    <w:r>
      <w:rPr>
        <w:sz w:val="20"/>
        <w:szCs w:val="20"/>
      </w:rPr>
      <w:t>النهاية</w:t>
    </w:r>
    <w:r>
      <w:rPr>
        <w:sz w:val="20"/>
        <w:szCs w:val="20"/>
      </w:rPr>
      <w:t xml:space="preserve"> (EDR Platform) — </w:t>
    </w:r>
    <w:r>
      <w:rPr>
        <w:sz w:val="20"/>
        <w:szCs w:val="20"/>
      </w:rPr>
      <w:t>الفصل</w:t>
    </w:r>
    <w:r>
      <w:rPr>
        <w:sz w:val="20"/>
        <w:szCs w:val="20"/>
      </w:rPr>
      <w:t xml:space="preserve"> </w:t>
    </w:r>
    <w:r>
      <w:rPr>
        <w:sz w:val="20"/>
        <w:szCs w:val="20"/>
      </w:rPr>
      <w:t>الأول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29C"/>
    <w:rsid w:val="00696CFD"/>
    <w:rsid w:val="006D05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52A9A20"/>
  <w14:defaultImageDpi w14:val="300"/>
  <w15:docId w15:val="{221127C4-0694-4802-9338-54EC09B62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Arial" w:hAnsi="Times New Roman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3024</Words>
  <Characters>17243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Null Byte</cp:lastModifiedBy>
  <cp:revision>2</cp:revision>
  <dcterms:created xsi:type="dcterms:W3CDTF">2013-12-23T23:15:00Z</dcterms:created>
  <dcterms:modified xsi:type="dcterms:W3CDTF">2026-04-29T18:24:00Z</dcterms:modified>
  <cp:category/>
</cp:coreProperties>
</file>